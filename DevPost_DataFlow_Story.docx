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75E"/>
          <w:sz w:val="64"/>
        </w:rPr>
        <w:t>DevPost Agent</w:t>
      </w:r>
    </w:p>
    <w:p>
      <w:pPr>
        <w:jc w:val="center"/>
      </w:pPr>
      <w:r>
        <w:rPr>
          <w:i/>
          <w:color w:val="007A87"/>
          <w:sz w:val="28"/>
        </w:rPr>
        <w:t>Data Flow Story — How Your Code Travels From Git to the World</w:t>
      </w:r>
    </w:p>
    <w:p/>
    <w:p>
      <w:r>
        <w:t>────────────────────────────────────────────────────────────────────────</w:t>
      </w:r>
    </w:p>
    <w:p/>
    <w:p>
      <w:pPr>
        <w:spacing w:after="80"/>
      </w:pPr>
      <w:r>
        <w:rPr>
          <w:b w:val="0"/>
          <w:i/>
          <w:color w:val="444444"/>
          <w:sz w:val="22"/>
        </w:rPr>
        <w:t>This document is a plain-English walkthrough of exactly what happens inside DevPost Agent every single time you type  devpost run  in your terminal. Think of it as a behind-the-scenes tour: every file visited, every piece of data handed off, and every decision made — told as a story from first line of code to final Reddit post.</w:t>
      </w:r>
    </w:p>
    <w:p/>
    <w:p>
      <w:r>
        <w:br w:type="page"/>
      </w:r>
    </w:p>
    <w:p>
      <w:pPr>
        <w:pStyle w:val="Heading1"/>
      </w:pPr>
      <w:r>
        <w:rPr>
          <w:color w:val="1A375E"/>
          <w:sz w:val="40"/>
        </w:rPr>
        <w:t>Chapter 1 — Meet the Characters</w:t>
      </w:r>
    </w:p>
    <w:p>
      <w:pPr>
        <w:spacing w:after="80"/>
      </w:pPr>
      <w:r>
        <w:rPr>
          <w:b w:val="0"/>
          <w:i w:val="0"/>
          <w:color w:val="444444"/>
          <w:sz w:val="22"/>
        </w:rPr>
        <w:t>Before the story starts, here are the seven files that play a role. Each one has exactly one job.</w:t>
      </w:r>
    </w:p>
    <w:p/>
    <w:tbl>
      <w:tblPr>
        <w:tblStyle w:val="TableGrid"/>
        <w:tblW w:type="auto" w:w="0"/>
        <w:tblLook w:firstColumn="1" w:firstRow="1" w:lastColumn="0" w:lastRow="0" w:noHBand="0" w:noVBand="1" w:val="04A0"/>
      </w:tblPr>
      <w:tblGrid>
        <w:gridCol w:w="4392"/>
        <w:gridCol w:w="4392"/>
      </w:tblGrid>
      <w:tr>
        <w:tc>
          <w:tcPr>
            <w:tcW w:type="dxa" w:w="4392"/>
          </w:tcPr>
          <w:p>
            <w:r>
              <w:rPr>
                <w:b/>
                <w:color w:val="1A375E"/>
              </w:rPr>
              <w:t>File</w:t>
            </w:r>
          </w:p>
        </w:tc>
        <w:tc>
          <w:tcPr>
            <w:tcW w:type="dxa" w:w="4392"/>
          </w:tcPr>
          <w:p>
            <w:r>
              <w:rPr>
                <w:b/>
                <w:color w:val="1A375E"/>
              </w:rPr>
              <w:t>Its one job</w:t>
            </w:r>
          </w:p>
        </w:tc>
      </w:tr>
      <w:tr>
        <w:tc>
          <w:tcPr>
            <w:tcW w:type="dxa" w:w="4392"/>
          </w:tcPr>
          <w:p>
            <w:r>
              <w:rPr>
                <w:rFonts w:ascii="Courier New" w:hAnsi="Courier New"/>
              </w:rPr>
              <w:t>main.py</w:t>
            </w:r>
          </w:p>
        </w:tc>
        <w:tc>
          <w:tcPr>
            <w:tcW w:type="dxa" w:w="4392"/>
          </w:tcPr>
          <w:p>
            <w:r>
              <w:t>The front door. Parses the  devpost run  command and passes control to the Agent.</w:t>
            </w:r>
          </w:p>
        </w:tc>
      </w:tr>
      <w:tr>
        <w:tc>
          <w:tcPr>
            <w:tcW w:type="dxa" w:w="4392"/>
          </w:tcPr>
          <w:p>
            <w:r>
              <w:rPr>
                <w:rFonts w:ascii="Courier New" w:hAnsi="Courier New"/>
              </w:rPr>
              <w:t>config.py</w:t>
            </w:r>
          </w:p>
        </w:tc>
        <w:tc>
          <w:tcPr>
            <w:tcW w:type="dxa" w:w="4392"/>
          </w:tcPr>
          <w:p>
            <w:r>
              <w:t>The keychain. Reads API keys from  ~/.devpost/config.json  (or environment variables).</w:t>
            </w:r>
          </w:p>
        </w:tc>
      </w:tr>
      <w:tr>
        <w:tc>
          <w:tcPr>
            <w:tcW w:type="dxa" w:w="4392"/>
          </w:tcPr>
          <w:p>
            <w:r>
              <w:rPr>
                <w:rFonts w:ascii="Courier New" w:hAnsi="Courier New"/>
              </w:rPr>
              <w:t>post_log.py</w:t>
            </w:r>
          </w:p>
        </w:tc>
        <w:tc>
          <w:tcPr>
            <w:tcW w:type="dxa" w:w="4392"/>
          </w:tcPr>
          <w:p>
            <w:r>
              <w:t>The memory. Remembers which commit was last posted so we never repeat ourselves.</w:t>
            </w:r>
          </w:p>
        </w:tc>
      </w:tr>
      <w:tr>
        <w:tc>
          <w:tcPr>
            <w:tcW w:type="dxa" w:w="4392"/>
          </w:tcPr>
          <w:p>
            <w:r>
              <w:rPr>
                <w:rFonts w:ascii="Courier New" w:hAnsi="Courier New"/>
              </w:rPr>
              <w:t>git_reader.py</w:t>
            </w:r>
          </w:p>
        </w:tc>
        <w:tc>
          <w:tcPr>
            <w:tcW w:type="dxa" w:w="4392"/>
          </w:tcPr>
          <w:p>
            <w:r>
              <w:t>The historian. Reads the Git log and turns raw commits into a clean summary string.</w:t>
            </w:r>
          </w:p>
        </w:tc>
      </w:tr>
      <w:tr>
        <w:tc>
          <w:tcPr>
            <w:tcW w:type="dxa" w:w="4392"/>
          </w:tcPr>
          <w:p>
            <w:r>
              <w:rPr>
                <w:rFonts w:ascii="Courier New" w:hAnsi="Courier New"/>
              </w:rPr>
              <w:t>agent.py</w:t>
            </w:r>
          </w:p>
        </w:tc>
        <w:tc>
          <w:tcPr>
            <w:tcW w:type="dxa" w:w="4392"/>
          </w:tcPr>
          <w:p>
            <w:r>
              <w:t>The conductor. Orchestrates all the other files and decides what to do next.</w:t>
            </w:r>
          </w:p>
        </w:tc>
      </w:tr>
      <w:tr>
        <w:tc>
          <w:tcPr>
            <w:tcW w:type="dxa" w:w="4392"/>
          </w:tcPr>
          <w:p>
            <w:r>
              <w:rPr>
                <w:rFonts w:ascii="Courier New" w:hAnsi="Courier New"/>
              </w:rPr>
              <w:t>tweet_builder.py</w:t>
            </w:r>
          </w:p>
        </w:tc>
        <w:tc>
          <w:tcPr>
            <w:tcW w:type="dxa" w:w="4392"/>
          </w:tcPr>
          <w:p>
            <w:r>
              <w:t>The tweet writer. Sends the Git summary to OpenAI and loops until the tweet fits in 280 chars.</w:t>
            </w:r>
          </w:p>
        </w:tc>
      </w:tr>
      <w:tr>
        <w:tc>
          <w:tcPr>
            <w:tcW w:type="dxa" w:w="4392"/>
          </w:tcPr>
          <w:p>
            <w:r>
              <w:rPr>
                <w:rFonts w:ascii="Courier New" w:hAnsi="Courier New"/>
              </w:rPr>
              <w:t>reddit_poster.py</w:t>
            </w:r>
          </w:p>
        </w:tc>
        <w:tc>
          <w:tcPr>
            <w:tcW w:type="dxa" w:w="4392"/>
          </w:tcPr>
          <w:p>
            <w:r>
              <w:t>The community manager. Writes 6 different Reddit posts, one tailored for each subreddit.</w:t>
            </w:r>
          </w:p>
        </w:tc>
      </w:tr>
    </w:tbl>
    <w:p/>
    <w:p>
      <w:r>
        <w:br w:type="page"/>
      </w:r>
    </w:p>
    <w:p>
      <w:pPr>
        <w:pStyle w:val="Heading1"/>
      </w:pPr>
      <w:r>
        <w:rPr>
          <w:color w:val="1A375E"/>
          <w:sz w:val="40"/>
        </w:rPr>
        <w:t>Chapter 2 — The Story Begins: You Type  devpost run</w:t>
      </w:r>
    </w:p>
    <w:p>
      <w:pPr>
        <w:spacing w:after="80"/>
      </w:pPr>
      <w:r>
        <w:rPr>
          <w:b w:val="0"/>
          <w:i w:val="0"/>
          <w:color w:val="444444"/>
          <w:sz w:val="22"/>
        </w:rPr>
        <w:t>The moment you press Enter, the operating system finds the  devpost  binary and hands control to  main.py.  This file is nothing more than a traffic cop — it reads your flags (--path, --force, --dry-run) and then steps aside.</w:t>
      </w:r>
    </w:p>
    <w:p/>
    <w:p>
      <w:pPr>
        <w:pStyle w:val="Heading2"/>
      </w:pPr>
      <w:r>
        <w:rPr>
          <w:color w:val="007A87"/>
          <w:sz w:val="28"/>
        </w:rPr>
        <w:t>Scene 1 · main.py  ·  The Front Door</w:t>
      </w:r>
    </w:p>
    <w:p>
      <w:pPr>
        <w:shd w:val="clear" w:color="auto" w:fill="F0F0F0"/>
        <w:spacing w:before="0" w:after="0"/>
        <w:ind w:left="576"/>
      </w:pPr>
      <w:r>
        <w:rPr>
          <w:rFonts w:ascii="Courier New" w:hAnsi="Courier New"/>
          <w:color w:val="2D2D2D"/>
          <w:sz w:val="18"/>
        </w:rPr>
        <w:t># What lives in main.py</w:t>
      </w:r>
    </w:p>
    <w:p>
      <w:pPr>
        <w:shd w:val="clear" w:color="auto" w:fill="F0F0F0"/>
        <w:spacing w:before="0" w:after="0"/>
        <w:ind w:left="576"/>
      </w:pPr>
      <w:r>
        <w:rPr>
          <w:rFonts w:ascii="Courier New" w:hAnsi="Courier New"/>
          <w:color w:val="2D2D2D"/>
          <w:sz w:val="18"/>
        </w:rPr>
        <w:t>@cli.command()</w:t>
      </w:r>
    </w:p>
    <w:p>
      <w:pPr>
        <w:shd w:val="clear" w:color="auto" w:fill="F0F0F0"/>
        <w:spacing w:before="0" w:after="0"/>
        <w:ind w:left="576"/>
      </w:pPr>
      <w:r>
        <w:rPr>
          <w:rFonts w:ascii="Courier New" w:hAnsi="Courier New"/>
          <w:color w:val="2D2D2D"/>
          <w:sz w:val="18"/>
        </w:rPr>
        <w:t>def run(path, force, dry_run):</w:t>
      </w:r>
    </w:p>
    <w:p>
      <w:pPr>
        <w:shd w:val="clear" w:color="auto" w:fill="F0F0F0"/>
        <w:spacing w:before="0" w:after="0"/>
        <w:ind w:left="576"/>
      </w:pPr>
      <w:r>
        <w:rPr>
          <w:rFonts w:ascii="Courier New" w:hAnsi="Courier New"/>
          <w:color w:val="2D2D2D"/>
          <w:sz w:val="18"/>
        </w:rPr>
        <w:t xml:space="preserve">    config = ConfigManager()          # open the keychain</w:t>
      </w:r>
    </w:p>
    <w:p>
      <w:pPr>
        <w:shd w:val="clear" w:color="auto" w:fill="F0F0F0"/>
        <w:spacing w:before="0" w:after="0"/>
        <w:ind w:left="576"/>
      </w:pPr>
      <w:r>
        <w:rPr>
          <w:rFonts w:ascii="Courier New" w:hAnsi="Courier New"/>
          <w:color w:val="2D2D2D"/>
          <w:sz w:val="18"/>
        </w:rPr>
        <w:t xml:space="preserve">    config.validate()                 # check keys exist</w:t>
      </w:r>
    </w:p>
    <w:p>
      <w:pPr>
        <w:shd w:val="clear" w:color="auto" w:fill="F0F0F0"/>
        <w:spacing w:before="0" w:after="0"/>
        <w:ind w:left="576"/>
      </w:pPr>
      <w:r>
        <w:rPr>
          <w:rFonts w:ascii="Courier New" w:hAnsi="Courier New"/>
          <w:color w:val="2D2D2D"/>
          <w:sz w:val="18"/>
        </w:rPr>
        <w:t xml:space="preserve">    agent = DevPostAgent(config)      # create the conductor</w:t>
      </w:r>
    </w:p>
    <w:p>
      <w:pPr>
        <w:shd w:val="clear" w:color="auto" w:fill="F0F0F0"/>
        <w:spacing w:before="0" w:after="0"/>
        <w:ind w:left="576"/>
      </w:pPr>
      <w:r>
        <w:rPr>
          <w:rFonts w:ascii="Courier New" w:hAnsi="Courier New"/>
          <w:color w:val="2D2D2D"/>
          <w:sz w:val="18"/>
        </w:rPr>
        <w:t xml:space="preserve">    agent.run(project_path=path, ...) # hand over control</w:t>
      </w:r>
    </w:p>
    <w:p/>
    <w:p>
      <w:pPr>
        <w:spacing w:after="80"/>
      </w:pPr>
      <w:r>
        <w:rPr>
          <w:b w:val="0"/>
          <w:i w:val="0"/>
          <w:color w:val="444444"/>
          <w:sz w:val="22"/>
        </w:rPr>
        <w:t>Two objects are created here and immediately passed deeper into the system:</w:t>
      </w:r>
    </w:p>
    <w:p>
      <w:pPr>
        <w:pStyle w:val="ListBullet"/>
        <w:spacing w:after="40"/>
        <w:ind w:left="432"/>
      </w:pPr>
      <w:r>
        <w:rPr>
          <w:color w:val="444444"/>
          <w:sz w:val="22"/>
        </w:rPr>
        <w:t>ConfigManager  — loads  ~/.devpost/config.json  into memory</w:t>
      </w:r>
    </w:p>
    <w:p>
      <w:pPr>
        <w:pStyle w:val="ListBullet"/>
        <w:spacing w:after="40"/>
        <w:ind w:left="432"/>
      </w:pPr>
      <w:r>
        <w:rPr>
          <w:color w:val="444444"/>
          <w:sz w:val="22"/>
        </w:rPr>
        <w:t>DevPostAgent   — receives the config so it can use the keys later</w:t>
      </w:r>
    </w:p>
    <w:p/>
    <w:p>
      <w:pPr>
        <w:spacing w:after="80"/>
      </w:pPr>
      <w:r>
        <w:rPr>
          <w:b w:val="0"/>
          <w:i/>
          <w:color w:val="007A87"/>
          <w:sz w:val="22"/>
        </w:rPr>
        <w:t>After this moment,  main.py  does nothing else.  The whole story from here lives inside  agent.run().</w:t>
      </w:r>
    </w:p>
    <w:p/>
    <w:p>
      <w:pPr>
        <w:pStyle w:val="Heading2"/>
      </w:pPr>
      <w:r>
        <w:rPr>
          <w:color w:val="007A87"/>
          <w:sz w:val="28"/>
        </w:rPr>
        <w:t>Scene 2 · config.py  ·  Opening the Keychain</w:t>
      </w:r>
    </w:p>
    <w:p>
      <w:pPr>
        <w:spacing w:after="80"/>
      </w:pPr>
      <w:r>
        <w:rPr>
          <w:b w:val="0"/>
          <w:i w:val="0"/>
          <w:color w:val="444444"/>
          <w:sz w:val="22"/>
        </w:rPr>
        <w:t>ConfigManager does one thing: read credentials.  It checks two places in order:</w:t>
      </w:r>
    </w:p>
    <w:p>
      <w:pPr>
        <w:pStyle w:val="ListBullet"/>
        <w:spacing w:after="40"/>
        <w:ind w:left="432"/>
      </w:pPr>
      <w:r>
        <w:rPr>
          <w:color w:val="444444"/>
          <w:sz w:val="22"/>
        </w:rPr>
        <w:t>First: environment variables (e.g.  OPENAI_API_KEY  — uppercase version of the key name)</w:t>
      </w:r>
    </w:p>
    <w:p>
      <w:pPr>
        <w:pStyle w:val="ListBullet"/>
        <w:spacing w:after="40"/>
        <w:ind w:left="432"/>
      </w:pPr>
      <w:r>
        <w:rPr>
          <w:color w:val="444444"/>
          <w:sz w:val="22"/>
        </w:rPr>
        <w:t>Second: the JSON file at  ~/.devpost/config.json</w:t>
      </w:r>
    </w:p>
    <w:p>
      <w:pPr>
        <w:spacing w:after="80"/>
      </w:pPr>
      <w:r>
        <w:rPr>
          <w:b w:val="0"/>
          <w:i w:val="0"/>
          <w:color w:val="444444"/>
          <w:sz w:val="22"/>
        </w:rPr>
        <w:t>The file looks like this:</w:t>
      </w:r>
    </w:p>
    <w:p>
      <w:pPr>
        <w:shd w:val="clear" w:color="auto" w:fill="F0F0F0"/>
        <w:spacing w:before="0" w:after="0"/>
        <w:ind w:left="576"/>
      </w:pPr>
      <w:r>
        <w:rPr>
          <w:rFonts w:ascii="Courier New" w:hAnsi="Courier New"/>
          <w:color w:val="2D2D2D"/>
          <w:sz w:val="18"/>
        </w:rPr>
        <w:t>{</w:t>
      </w:r>
    </w:p>
    <w:p>
      <w:pPr>
        <w:shd w:val="clear" w:color="auto" w:fill="F0F0F0"/>
        <w:spacing w:before="0" w:after="0"/>
        <w:ind w:left="576"/>
      </w:pPr>
      <w:r>
        <w:rPr>
          <w:rFonts w:ascii="Courier New" w:hAnsi="Courier New"/>
          <w:color w:val="2D2D2D"/>
          <w:sz w:val="18"/>
        </w:rPr>
        <w:t xml:space="preserve">  "openai_api_key":       "sk-proj-...",</w:t>
      </w:r>
    </w:p>
    <w:p>
      <w:pPr>
        <w:shd w:val="clear" w:color="auto" w:fill="F0F0F0"/>
        <w:spacing w:before="0" w:after="0"/>
        <w:ind w:left="576"/>
      </w:pPr>
      <w:r>
        <w:rPr>
          <w:rFonts w:ascii="Courier New" w:hAnsi="Courier New"/>
          <w:color w:val="2D2D2D"/>
          <w:sz w:val="18"/>
        </w:rPr>
        <w:t xml:space="preserve">  "reddit_client_id":     "abc123",</w:t>
      </w:r>
    </w:p>
    <w:p>
      <w:pPr>
        <w:shd w:val="clear" w:color="auto" w:fill="F0F0F0"/>
        <w:spacing w:before="0" w:after="0"/>
        <w:ind w:left="576"/>
      </w:pPr>
      <w:r>
        <w:rPr>
          <w:rFonts w:ascii="Courier New" w:hAnsi="Courier New"/>
          <w:color w:val="2D2D2D"/>
          <w:sz w:val="18"/>
        </w:rPr>
        <w:t xml:space="preserve">  "reddit_client_secret": "xyz...",</w:t>
      </w:r>
    </w:p>
    <w:p>
      <w:pPr>
        <w:shd w:val="clear" w:color="auto" w:fill="F0F0F0"/>
        <w:spacing w:before="0" w:after="0"/>
        <w:ind w:left="576"/>
      </w:pPr>
      <w:r>
        <w:rPr>
          <w:rFonts w:ascii="Courier New" w:hAnsi="Courier New"/>
          <w:color w:val="2D2D2D"/>
          <w:sz w:val="18"/>
        </w:rPr>
        <w:t xml:space="preserve">  "reddit_username":      "yourusername",</w:t>
      </w:r>
    </w:p>
    <w:p>
      <w:pPr>
        <w:shd w:val="clear" w:color="auto" w:fill="F0F0F0"/>
        <w:spacing w:before="0" w:after="0"/>
        <w:ind w:left="576"/>
      </w:pPr>
      <w:r>
        <w:rPr>
          <w:rFonts w:ascii="Courier New" w:hAnsi="Courier New"/>
          <w:color w:val="2D2D2D"/>
          <w:sz w:val="18"/>
        </w:rPr>
        <w:t xml:space="preserve">  "reddit_password":      "yourpassword"</w:t>
      </w:r>
    </w:p>
    <w:p>
      <w:pPr>
        <w:shd w:val="clear" w:color="auto" w:fill="F0F0F0"/>
        <w:spacing w:before="0" w:after="0"/>
        <w:ind w:left="576"/>
      </w:pPr>
      <w:r>
        <w:rPr>
          <w:rFonts w:ascii="Courier New" w:hAnsi="Courier New"/>
          <w:color w:val="2D2D2D"/>
          <w:sz w:val="18"/>
        </w:rPr>
        <w:t>}</w:t>
      </w:r>
    </w:p>
    <w:p>
      <w:pPr>
        <w:spacing w:after="80"/>
      </w:pPr>
      <w:r>
        <w:rPr>
          <w:b w:val="0"/>
          <w:i w:val="0"/>
          <w:color w:val="444444"/>
          <w:sz w:val="22"/>
        </w:rPr>
        <w:t>If any of the five required keys are missing,  main.py  prints an error and stops right here — nothing else runs.  This is the only gate in the whole system.</w:t>
      </w:r>
    </w:p>
    <w:p/>
    <w:p>
      <w:r>
        <w:br w:type="page"/>
      </w:r>
    </w:p>
    <w:p>
      <w:pPr>
        <w:pStyle w:val="Heading1"/>
      </w:pPr>
      <w:r>
        <w:rPr>
          <w:color w:val="1A375E"/>
          <w:sz w:val="40"/>
        </w:rPr>
        <w:t>Chapter 3 — The Agent Wakes Up: agent.py Boots</w:t>
      </w:r>
    </w:p>
    <w:p>
      <w:pPr>
        <w:spacing w:after="80"/>
      </w:pPr>
      <w:r>
        <w:rPr>
          <w:b w:val="0"/>
          <w:i w:val="0"/>
          <w:color w:val="444444"/>
          <w:sz w:val="22"/>
        </w:rPr>
        <w:t>DevPostAgent is the conductor of the orchestra.  When it is created, it wires up every specialist it might need:</w:t>
      </w:r>
    </w:p>
    <w:p>
      <w:pPr>
        <w:shd w:val="clear" w:color="auto" w:fill="F0F0F0"/>
        <w:spacing w:before="0" w:after="0"/>
        <w:ind w:left="576"/>
      </w:pPr>
      <w:r>
        <w:rPr>
          <w:rFonts w:ascii="Courier New" w:hAnsi="Courier New"/>
          <w:color w:val="2D2D2D"/>
          <w:sz w:val="18"/>
        </w:rPr>
        <w:t>class DevPostAgent:</w:t>
      </w:r>
    </w:p>
    <w:p>
      <w:pPr>
        <w:shd w:val="clear" w:color="auto" w:fill="F0F0F0"/>
        <w:spacing w:before="0" w:after="0"/>
        <w:ind w:left="576"/>
      </w:pPr>
      <w:r>
        <w:rPr>
          <w:rFonts w:ascii="Courier New" w:hAnsi="Courier New"/>
          <w:color w:val="2D2D2D"/>
          <w:sz w:val="18"/>
        </w:rPr>
        <w:t xml:space="preserve">    def __init__(self, config):</w:t>
      </w:r>
    </w:p>
    <w:p>
      <w:pPr>
        <w:shd w:val="clear" w:color="auto" w:fill="F0F0F0"/>
        <w:spacing w:before="0" w:after="0"/>
        <w:ind w:left="576"/>
      </w:pPr>
      <w:r>
        <w:rPr>
          <w:rFonts w:ascii="Courier New" w:hAnsi="Courier New"/>
          <w:color w:val="2D2D2D"/>
          <w:sz w:val="18"/>
        </w:rPr>
        <w:t xml:space="preserve">        self.client       = OpenAI(api_key=config.get('openai_api_key'))</w:t>
      </w:r>
    </w:p>
    <w:p>
      <w:pPr>
        <w:shd w:val="clear" w:color="auto" w:fill="F0F0F0"/>
        <w:spacing w:before="0" w:after="0"/>
        <w:ind w:left="576"/>
      </w:pPr>
      <w:r>
        <w:rPr>
          <w:rFonts w:ascii="Courier New" w:hAnsi="Courier New"/>
          <w:color w:val="2D2D2D"/>
          <w:sz w:val="18"/>
        </w:rPr>
        <w:t xml:space="preserve">        self.post_log     = PostLog()          # the memory file</w:t>
      </w:r>
    </w:p>
    <w:p>
      <w:pPr>
        <w:shd w:val="clear" w:color="auto" w:fill="F0F0F0"/>
        <w:spacing w:before="0" w:after="0"/>
        <w:ind w:left="576"/>
      </w:pPr>
      <w:r>
        <w:rPr>
          <w:rFonts w:ascii="Courier New" w:hAnsi="Courier New"/>
          <w:color w:val="2D2D2D"/>
          <w:sz w:val="18"/>
        </w:rPr>
        <w:t xml:space="preserve">        self.tweet_builder = TweetBuilder(client=self.client)</w:t>
      </w:r>
    </w:p>
    <w:p>
      <w:pPr>
        <w:shd w:val="clear" w:color="auto" w:fill="F0F0F0"/>
        <w:spacing w:before="0" w:after="0"/>
        <w:ind w:left="576"/>
      </w:pPr>
      <w:r>
        <w:rPr>
          <w:rFonts w:ascii="Courier New" w:hAnsi="Courier New"/>
          <w:color w:val="2D2D2D"/>
          <w:sz w:val="18"/>
        </w:rPr>
        <w:t xml:space="preserve">        self.reddit_poster = RedditPoster(client=self.client, config=config)</w:t>
      </w:r>
    </w:p>
    <w:p/>
    <w:p>
      <w:pPr>
        <w:spacing w:after="80"/>
      </w:pPr>
      <w:r>
        <w:rPr>
          <w:b w:val="0"/>
          <w:i w:val="0"/>
          <w:color w:val="444444"/>
          <w:sz w:val="22"/>
        </w:rPr>
        <w:t>Notice that  TweetBuilder  and  RedditPoster  both receive the same  OpenAI client  object.  They never create their own — they borrow the one the Agent holds.  This is called dependency injection and it means the API key is set in exactly one place.</w:t>
      </w:r>
    </w:p>
    <w:p/>
    <w:p>
      <w:pPr>
        <w:spacing w:after="80"/>
      </w:pPr>
      <w:r>
        <w:rPr>
          <w:b/>
          <w:i w:val="0"/>
          <w:color w:val="1A375E"/>
          <w:sz w:val="22"/>
        </w:rPr>
        <w:t>Now  agent.run()  begins its seven-step journey.</w:t>
      </w:r>
    </w:p>
    <w:p/>
    <w:p>
      <w:r>
        <w:br w:type="page"/>
      </w:r>
    </w:p>
    <w:p>
      <w:pPr>
        <w:pStyle w:val="Heading1"/>
      </w:pPr>
      <w:r>
        <w:rPr>
          <w:color w:val="1A375E"/>
          <w:sz w:val="40"/>
        </w:rPr>
        <w:t>Chapter 4 — Inside agent.run(): Seven Steps</w:t>
      </w:r>
    </w:p>
    <w:p>
      <w:pPr>
        <w:pStyle w:val="Heading2"/>
      </w:pPr>
      <w:r>
        <w:rPr>
          <w:color w:val="007A87"/>
          <w:sz w:val="28"/>
        </w:rPr>
        <w:t>Step 1 of 7 — Read project_context.md</w:t>
      </w:r>
    </w:p>
    <w:p>
      <w:pPr>
        <w:spacing w:after="80"/>
      </w:pPr>
      <w:r>
        <w:rPr>
          <w:b w:val="0"/>
          <w:i w:val="0"/>
          <w:color w:val="444444"/>
          <w:sz w:val="22"/>
        </w:rPr>
        <w:t>The Agent looks for a file called  project_context.md  in your project folder.  This file is written by you and describes your project in plain English: what it does, the tech stack, and the tone you want.  It is loaded as a raw string called  context.</w:t>
      </w:r>
    </w:p>
    <w:p>
      <w:pPr>
        <w:shd w:val="clear" w:color="auto" w:fill="F0F0F0"/>
        <w:spacing w:before="0" w:after="0"/>
        <w:ind w:left="576"/>
      </w:pPr>
      <w:r>
        <w:rPr>
          <w:rFonts w:ascii="Courier New" w:hAnsi="Courier New"/>
          <w:color w:val="2D2D2D"/>
          <w:sz w:val="18"/>
        </w:rPr>
        <w:t># agent.py — read_context()</w:t>
      </w:r>
    </w:p>
    <w:p>
      <w:pPr>
        <w:shd w:val="clear" w:color="auto" w:fill="F0F0F0"/>
        <w:spacing w:before="0" w:after="0"/>
        <w:ind w:left="576"/>
      </w:pPr>
      <w:r>
        <w:rPr>
          <w:rFonts w:ascii="Courier New" w:hAnsi="Courier New"/>
          <w:color w:val="2D2D2D"/>
          <w:sz w:val="18"/>
        </w:rPr>
        <w:t>ctx_file = Path(project_path) / 'project_context.md'</w:t>
      </w:r>
    </w:p>
    <w:p>
      <w:pPr>
        <w:shd w:val="clear" w:color="auto" w:fill="F0F0F0"/>
        <w:spacing w:before="0" w:after="0"/>
        <w:ind w:left="576"/>
      </w:pPr>
      <w:r>
        <w:rPr>
          <w:rFonts w:ascii="Courier New" w:hAnsi="Courier New"/>
          <w:color w:val="2D2D2D"/>
          <w:sz w:val="18"/>
        </w:rPr>
        <w:t>context  = ctx_file.read_text()   # → plain string, e.g. 1-2 KB of text</w:t>
      </w:r>
    </w:p>
    <w:p>
      <w:pPr>
        <w:spacing w:after="80"/>
      </w:pPr>
      <w:r>
        <w:rPr>
          <w:b w:val="0"/>
          <w:i w:val="0"/>
          <w:color w:val="444444"/>
          <w:sz w:val="22"/>
        </w:rPr>
        <w:t>If the file does not exist,  context  is just an empty string  ""  and the AI has to guess from the Git commits alone.  It still works but posts will be more generic.</w:t>
      </w:r>
    </w:p>
    <w:p/>
    <w:p>
      <w:pPr>
        <w:pStyle w:val="Heading2"/>
      </w:pPr>
      <w:r>
        <w:rPr>
          <w:color w:val="007A87"/>
          <w:sz w:val="28"/>
        </w:rPr>
        <w:t>Step 2 of 7 — Check the Memory, Then Ask Git</w:t>
      </w:r>
    </w:p>
    <w:p>
      <w:pPr>
        <w:spacing w:after="80"/>
      </w:pPr>
      <w:r>
        <w:rPr>
          <w:b w:val="0"/>
          <w:i w:val="0"/>
          <w:color w:val="444444"/>
          <w:sz w:val="22"/>
        </w:rPr>
        <w:t>This is the most important decision in the whole system: which commits should we post about?</w:t>
      </w:r>
    </w:p>
    <w:p>
      <w:pPr>
        <w:spacing w:after="80"/>
      </w:pPr>
      <w:r>
        <w:rPr>
          <w:b w:val="0"/>
          <w:i w:val="0"/>
          <w:color w:val="444444"/>
          <w:sz w:val="22"/>
        </w:rPr>
        <w:t>The Agent asks  PostLog  one question:</w:t>
      </w:r>
    </w:p>
    <w:p>
      <w:pPr>
        <w:shd w:val="clear" w:color="auto" w:fill="F0F0F0"/>
        <w:spacing w:before="0" w:after="0"/>
        <w:ind w:left="576"/>
      </w:pPr>
      <w:r>
        <w:rPr>
          <w:rFonts w:ascii="Courier New" w:hAnsi="Courier New"/>
          <w:color w:val="2D2D2D"/>
          <w:sz w:val="18"/>
        </w:rPr>
        <w:t>last_hash = post_log.get_last_hash(project_path)</w:t>
      </w:r>
    </w:p>
    <w:p>
      <w:pPr>
        <w:shd w:val="clear" w:color="auto" w:fill="F0F0F0"/>
        <w:spacing w:before="0" w:after="0"/>
        <w:ind w:left="576"/>
      </w:pPr>
      <w:r>
        <w:rPr>
          <w:rFonts w:ascii="Courier New" w:hAnsi="Courier New"/>
          <w:color w:val="2D2D2D"/>
          <w:sz w:val="18"/>
        </w:rPr>
        <w:t># Returns either: 'a3f92bc...' (a full git commit hash)</w:t>
      </w:r>
    </w:p>
    <w:p>
      <w:pPr>
        <w:shd w:val="clear" w:color="auto" w:fill="F0F0F0"/>
        <w:spacing w:before="0" w:after="0"/>
        <w:ind w:left="576"/>
      </w:pPr>
      <w:r>
        <w:rPr>
          <w:rFonts w:ascii="Courier New" w:hAnsi="Courier New"/>
          <w:color w:val="2D2D2D"/>
          <w:sz w:val="18"/>
        </w:rPr>
        <w:t>#              or: None (never posted from this repo before)</w:t>
      </w:r>
    </w:p>
    <w:p/>
    <w:p>
      <w:pPr>
        <w:spacing w:after="80"/>
      </w:pPr>
      <w:r>
        <w:rPr>
          <w:b/>
          <w:i w:val="0"/>
          <w:color w:val="444444"/>
          <w:sz w:val="22"/>
        </w:rPr>
        <w:t>Two paths split from here:</w:t>
      </w:r>
    </w:p>
    <w:p>
      <w:pPr>
        <w:pStyle w:val="ListBullet"/>
        <w:spacing w:after="40"/>
        <w:ind w:left="432"/>
      </w:pPr>
      <w:r>
        <w:rPr>
          <w:color w:val="444444"/>
          <w:sz w:val="22"/>
        </w:rPr>
        <w:t>Path A — last_hash is None (first run, or --force flag used): ask GitReader for all commits in the last 24 hours.</w:t>
      </w:r>
    </w:p>
    <w:p>
      <w:pPr>
        <w:pStyle w:val="ListBullet"/>
        <w:spacing w:after="40"/>
        <w:ind w:left="432"/>
      </w:pPr>
      <w:r>
        <w:rPr>
          <w:color w:val="444444"/>
          <w:sz w:val="22"/>
        </w:rPr>
        <w:t>Path B — last_hash exists: ask GitReader for every commit that happened after that specific commit hash.</w:t>
      </w:r>
    </w:p>
    <w:p/>
    <w:p>
      <w:pPr>
        <w:pStyle w:val="Heading3"/>
      </w:pPr>
      <w:r>
        <w:rPr>
          <w:color w:val="1A375E"/>
          <w:sz w:val="24"/>
        </w:rPr>
        <w:t>Inside git_reader.py — The Historian</w:t>
      </w:r>
    </w:p>
    <w:p>
      <w:pPr>
        <w:spacing w:after="80"/>
      </w:pPr>
      <w:r>
        <w:rPr>
          <w:b w:val="0"/>
          <w:i w:val="0"/>
          <w:color w:val="444444"/>
          <w:sz w:val="22"/>
        </w:rPr>
        <w:t>GitReader opens your  .git  folder using a library called GitPython.  It walks the commit log from newest to oldest.</w:t>
      </w:r>
    </w:p>
    <w:p/>
    <w:p>
      <w:pPr>
        <w:spacing w:after="80"/>
      </w:pPr>
      <w:r>
        <w:rPr>
          <w:b/>
          <w:i w:val="0"/>
          <w:color w:val="444444"/>
          <w:sz w:val="22"/>
        </w:rPr>
        <w:t>Path A — time mode:</w:t>
      </w:r>
    </w:p>
    <w:p>
      <w:pPr>
        <w:shd w:val="clear" w:color="auto" w:fill="F0F0F0"/>
        <w:spacing w:before="0" w:after="0"/>
        <w:ind w:left="576"/>
      </w:pPr>
      <w:r>
        <w:rPr>
          <w:rFonts w:ascii="Courier New" w:hAnsi="Courier New"/>
          <w:color w:val="2D2D2D"/>
          <w:sz w:val="18"/>
        </w:rPr>
        <w:t>def get_commits_last_hours(hours=24):</w:t>
      </w:r>
    </w:p>
    <w:p>
      <w:pPr>
        <w:shd w:val="clear" w:color="auto" w:fill="F0F0F0"/>
        <w:spacing w:before="0" w:after="0"/>
        <w:ind w:left="576"/>
      </w:pPr>
      <w:r>
        <w:rPr>
          <w:rFonts w:ascii="Courier New" w:hAnsi="Courier New"/>
          <w:color w:val="2D2D2D"/>
          <w:sz w:val="18"/>
        </w:rPr>
        <w:t xml:space="preserve">    cutoff = now(UTC) - 24 hours</w:t>
      </w:r>
    </w:p>
    <w:p>
      <w:pPr>
        <w:shd w:val="clear" w:color="auto" w:fill="F0F0F0"/>
        <w:spacing w:before="0" w:after="0"/>
        <w:ind w:left="576"/>
      </w:pPr>
      <w:r>
        <w:rPr>
          <w:rFonts w:ascii="Courier New" w:hAnsi="Courier New"/>
          <w:color w:val="2D2D2D"/>
          <w:sz w:val="18"/>
        </w:rPr>
        <w:t xml:space="preserve">    for commit in repo.iter_commits():   # newest first</w:t>
      </w:r>
    </w:p>
    <w:p>
      <w:pPr>
        <w:shd w:val="clear" w:color="auto" w:fill="F0F0F0"/>
        <w:spacing w:before="0" w:after="0"/>
        <w:ind w:left="576"/>
      </w:pPr>
      <w:r>
        <w:rPr>
          <w:rFonts w:ascii="Courier New" w:hAnsi="Courier New"/>
          <w:color w:val="2D2D2D"/>
          <w:sz w:val="18"/>
        </w:rPr>
        <w:t xml:space="preserve">        if commit.time &gt;= cutoff:</w:t>
      </w:r>
    </w:p>
    <w:p>
      <w:pPr>
        <w:shd w:val="clear" w:color="auto" w:fill="F0F0F0"/>
        <w:spacing w:before="0" w:after="0"/>
        <w:ind w:left="576"/>
      </w:pPr>
      <w:r>
        <w:rPr>
          <w:rFonts w:ascii="Courier New" w:hAnsi="Courier New"/>
          <w:color w:val="2D2D2D"/>
          <w:sz w:val="18"/>
        </w:rPr>
        <w:t xml:space="preserve">            results.append(commit)</w:t>
      </w:r>
    </w:p>
    <w:p>
      <w:pPr>
        <w:shd w:val="clear" w:color="auto" w:fill="F0F0F0"/>
        <w:spacing w:before="0" w:after="0"/>
        <w:ind w:left="576"/>
      </w:pPr>
      <w:r>
        <w:rPr>
          <w:rFonts w:ascii="Courier New" w:hAnsi="Courier New"/>
          <w:color w:val="2D2D2D"/>
          <w:sz w:val="18"/>
        </w:rPr>
        <w:t xml:space="preserve">        else:</w:t>
      </w:r>
    </w:p>
    <w:p>
      <w:pPr>
        <w:shd w:val="clear" w:color="auto" w:fill="F0F0F0"/>
        <w:spacing w:before="0" w:after="0"/>
        <w:ind w:left="576"/>
      </w:pPr>
      <w:r>
        <w:rPr>
          <w:rFonts w:ascii="Courier New" w:hAnsi="Courier New"/>
          <w:color w:val="2D2D2D"/>
          <w:sz w:val="18"/>
        </w:rPr>
        <w:t xml:space="preserve">            break   # stop — everything older won't qualify</w:t>
      </w:r>
    </w:p>
    <w:p/>
    <w:p>
      <w:pPr>
        <w:spacing w:after="80"/>
      </w:pPr>
      <w:r>
        <w:rPr>
          <w:b/>
          <w:i w:val="0"/>
          <w:color w:val="444444"/>
          <w:sz w:val="22"/>
        </w:rPr>
        <w:t>Path B — hash mode:</w:t>
      </w:r>
    </w:p>
    <w:p>
      <w:pPr>
        <w:shd w:val="clear" w:color="auto" w:fill="F0F0F0"/>
        <w:spacing w:before="0" w:after="0"/>
        <w:ind w:left="576"/>
      </w:pPr>
      <w:r>
        <w:rPr>
          <w:rFonts w:ascii="Courier New" w:hAnsi="Courier New"/>
          <w:color w:val="2D2D2D"/>
          <w:sz w:val="18"/>
        </w:rPr>
        <w:t>def get_commits_since_hash(last_hash):</w:t>
      </w:r>
    </w:p>
    <w:p>
      <w:pPr>
        <w:shd w:val="clear" w:color="auto" w:fill="F0F0F0"/>
        <w:spacing w:before="0" w:after="0"/>
        <w:ind w:left="576"/>
      </w:pPr>
      <w:r>
        <w:rPr>
          <w:rFonts w:ascii="Courier New" w:hAnsi="Courier New"/>
          <w:color w:val="2D2D2D"/>
          <w:sz w:val="18"/>
        </w:rPr>
        <w:t xml:space="preserve">    for commit in repo.iter_commits():   # newest first</w:t>
      </w:r>
    </w:p>
    <w:p>
      <w:pPr>
        <w:shd w:val="clear" w:color="auto" w:fill="F0F0F0"/>
        <w:spacing w:before="0" w:after="0"/>
        <w:ind w:left="576"/>
      </w:pPr>
      <w:r>
        <w:rPr>
          <w:rFonts w:ascii="Courier New" w:hAnsi="Courier New"/>
          <w:color w:val="2D2D2D"/>
          <w:sz w:val="18"/>
        </w:rPr>
        <w:t xml:space="preserve">        if commit.hexsha == last_hash:</w:t>
      </w:r>
    </w:p>
    <w:p>
      <w:pPr>
        <w:shd w:val="clear" w:color="auto" w:fill="F0F0F0"/>
        <w:spacing w:before="0" w:after="0"/>
        <w:ind w:left="576"/>
      </w:pPr>
      <w:r>
        <w:rPr>
          <w:rFonts w:ascii="Courier New" w:hAnsi="Courier New"/>
          <w:color w:val="2D2D2D"/>
          <w:sz w:val="18"/>
        </w:rPr>
        <w:t xml:space="preserve">            return results  # stop here — we already posted this one</w:t>
      </w:r>
    </w:p>
    <w:p>
      <w:pPr>
        <w:shd w:val="clear" w:color="auto" w:fill="F0F0F0"/>
        <w:spacing w:before="0" w:after="0"/>
        <w:ind w:left="576"/>
      </w:pPr>
      <w:r>
        <w:rPr>
          <w:rFonts w:ascii="Courier New" w:hAnsi="Courier New"/>
          <w:color w:val="2D2D2D"/>
          <w:sz w:val="18"/>
        </w:rPr>
        <w:t xml:space="preserve">        results.append(commit)</w:t>
      </w:r>
    </w:p>
    <w:p>
      <w:pPr>
        <w:shd w:val="clear" w:color="auto" w:fill="F0F0F0"/>
        <w:spacing w:before="0" w:after="0"/>
        <w:ind w:left="576"/>
      </w:pPr>
      <w:r>
        <w:rPr>
          <w:rFonts w:ascii="Courier New" w:hAnsi="Courier New"/>
          <w:color w:val="2D2D2D"/>
          <w:sz w:val="18"/>
        </w:rPr>
        <w:t xml:space="preserve">    # If we walked the entire log and never found the hash,</w:t>
      </w:r>
    </w:p>
    <w:p>
      <w:pPr>
        <w:shd w:val="clear" w:color="auto" w:fill="F0F0F0"/>
        <w:spacing w:before="0" w:after="0"/>
        <w:ind w:left="576"/>
      </w:pPr>
      <w:r>
        <w:rPr>
          <w:rFonts w:ascii="Courier New" w:hAnsi="Courier New"/>
          <w:color w:val="2D2D2D"/>
          <w:sz w:val="18"/>
        </w:rPr>
        <w:t xml:space="preserve">    # it means a git rebase happened.  Fall back to 24-hour mode.</w:t>
      </w:r>
    </w:p>
    <w:p/>
    <w:p>
      <w:pPr>
        <w:spacing w:after="80"/>
      </w:pPr>
      <w:r>
        <w:rPr>
          <w:b w:val="0"/>
          <w:i w:val="0"/>
          <w:color w:val="444444"/>
          <w:sz w:val="22"/>
        </w:rPr>
        <w:t>Each commit is turned into a small dictionary:</w:t>
      </w:r>
    </w:p>
    <w:p>
      <w:pPr>
        <w:shd w:val="clear" w:color="auto" w:fill="F0F0F0"/>
        <w:spacing w:before="0" w:after="0"/>
        <w:ind w:left="576"/>
      </w:pPr>
      <w:r>
        <w:rPr>
          <w:rFonts w:ascii="Courier New" w:hAnsi="Courier New"/>
          <w:color w:val="2D2D2D"/>
          <w:sz w:val="18"/>
        </w:rPr>
        <w:t>{</w:t>
      </w:r>
    </w:p>
    <w:p>
      <w:pPr>
        <w:shd w:val="clear" w:color="auto" w:fill="F0F0F0"/>
        <w:spacing w:before="0" w:after="0"/>
        <w:ind w:left="576"/>
      </w:pPr>
      <w:r>
        <w:rPr>
          <w:rFonts w:ascii="Courier New" w:hAnsi="Courier New"/>
          <w:color w:val="2D2D2D"/>
          <w:sz w:val="18"/>
        </w:rPr>
        <w:t xml:space="preserve">  "hash":          "a3f92bc",</w:t>
      </w:r>
    </w:p>
    <w:p>
      <w:pPr>
        <w:shd w:val="clear" w:color="auto" w:fill="F0F0F0"/>
        <w:spacing w:before="0" w:after="0"/>
        <w:ind w:left="576"/>
      </w:pPr>
      <w:r>
        <w:rPr>
          <w:rFonts w:ascii="Courier New" w:hAnsi="Courier New"/>
          <w:color w:val="2D2D2D"/>
          <w:sz w:val="18"/>
        </w:rPr>
        <w:t xml:space="preserve">  "full_hash":     "a3f92bc1d4e8...",</w:t>
      </w:r>
    </w:p>
    <w:p>
      <w:pPr>
        <w:shd w:val="clear" w:color="auto" w:fill="F0F0F0"/>
        <w:spacing w:before="0" w:after="0"/>
        <w:ind w:left="576"/>
      </w:pPr>
      <w:r>
        <w:rPr>
          <w:rFonts w:ascii="Courier New" w:hAnsi="Courier New"/>
          <w:color w:val="2D2D2D"/>
          <w:sz w:val="18"/>
        </w:rPr>
        <w:t xml:space="preserve">  "message":       "add login page",</w:t>
      </w:r>
    </w:p>
    <w:p>
      <w:pPr>
        <w:shd w:val="clear" w:color="auto" w:fill="F0F0F0"/>
        <w:spacing w:before="0" w:after="0"/>
        <w:ind w:left="576"/>
      </w:pPr>
      <w:r>
        <w:rPr>
          <w:rFonts w:ascii="Courier New" w:hAnsi="Courier New"/>
          <w:color w:val="2D2D2D"/>
          <w:sz w:val="18"/>
        </w:rPr>
        <w:t xml:space="preserve">  "author":        "Dhruv",</w:t>
      </w:r>
    </w:p>
    <w:p>
      <w:pPr>
        <w:shd w:val="clear" w:color="auto" w:fill="F0F0F0"/>
        <w:spacing w:before="0" w:after="0"/>
        <w:ind w:left="576"/>
      </w:pPr>
      <w:r>
        <w:rPr>
          <w:rFonts w:ascii="Courier New" w:hAnsi="Courier New"/>
          <w:color w:val="2D2D2D"/>
          <w:sz w:val="18"/>
        </w:rPr>
        <w:t xml:space="preserve">  "timestamp":     "2026-05-14T10:30:00",</w:t>
      </w:r>
    </w:p>
    <w:p>
      <w:pPr>
        <w:shd w:val="clear" w:color="auto" w:fill="F0F0F0"/>
        <w:spacing w:before="0" w:after="0"/>
        <w:ind w:left="576"/>
      </w:pPr>
      <w:r>
        <w:rPr>
          <w:rFonts w:ascii="Courier New" w:hAnsi="Courier New"/>
          <w:color w:val="2D2D2D"/>
          <w:sz w:val="18"/>
        </w:rPr>
        <w:t xml:space="preserve">  "files_changed": ["app.py", "templates/login.html"],</w:t>
      </w:r>
    </w:p>
    <w:p>
      <w:pPr>
        <w:shd w:val="clear" w:color="auto" w:fill="F0F0F0"/>
        <w:spacing w:before="0" w:after="0"/>
        <w:ind w:left="576"/>
      </w:pPr>
      <w:r>
        <w:rPr>
          <w:rFonts w:ascii="Courier New" w:hAnsi="Courier New"/>
          <w:color w:val="2D2D2D"/>
          <w:sz w:val="18"/>
        </w:rPr>
        <w:t xml:space="preserve">  "insertions":    47,</w:t>
      </w:r>
    </w:p>
    <w:p>
      <w:pPr>
        <w:shd w:val="clear" w:color="auto" w:fill="F0F0F0"/>
        <w:spacing w:before="0" w:after="0"/>
        <w:ind w:left="576"/>
      </w:pPr>
      <w:r>
        <w:rPr>
          <w:rFonts w:ascii="Courier New" w:hAnsi="Courier New"/>
          <w:color w:val="2D2D2D"/>
          <w:sz w:val="18"/>
        </w:rPr>
        <w:t xml:space="preserve">  "deletions":     3</w:t>
      </w:r>
    </w:p>
    <w:p>
      <w:pPr>
        <w:shd w:val="clear" w:color="auto" w:fill="F0F0F0"/>
        <w:spacing w:before="0" w:after="0"/>
        <w:ind w:left="576"/>
      </w:pPr>
      <w:r>
        <w:rPr>
          <w:rFonts w:ascii="Courier New" w:hAnsi="Courier New"/>
          <w:color w:val="2D2D2D"/>
          <w:sz w:val="18"/>
        </w:rPr>
        <w:t>}</w:t>
      </w:r>
    </w:p>
    <w:p/>
    <w:p>
      <w:pPr>
        <w:spacing w:after="80"/>
      </w:pPr>
      <w:r>
        <w:rPr>
          <w:b w:val="0"/>
          <w:i w:val="0"/>
          <w:color w:val="444444"/>
          <w:sz w:val="22"/>
        </w:rPr>
        <w:t>The result is a  list[dict]  — a Python list where each item is one commit's dictionary.  This list travels back to the Agent.</w:t>
      </w:r>
    </w:p>
    <w:p/>
    <w:p>
      <w:pPr>
        <w:pStyle w:val="Heading3"/>
      </w:pPr>
      <w:r>
        <w:rPr>
          <w:color w:val="1A375E"/>
          <w:sz w:val="24"/>
        </w:rPr>
        <w:t>Back in agent.py — Summarize</w:t>
      </w:r>
    </w:p>
    <w:p>
      <w:pPr>
        <w:spacing w:after="80"/>
      </w:pPr>
      <w:r>
        <w:rPr>
          <w:b w:val="0"/>
          <w:i w:val="0"/>
          <w:color w:val="444444"/>
          <w:sz w:val="22"/>
        </w:rPr>
        <w:t>Once the commit list arrives,  GitReader.summarize_changes()  compresses it into a single readable string called  git_summary:</w:t>
      </w:r>
    </w:p>
    <w:p>
      <w:pPr>
        <w:shd w:val="clear" w:color="auto" w:fill="F0F0F0"/>
        <w:spacing w:before="0" w:after="0"/>
        <w:ind w:left="576"/>
      </w:pPr>
      <w:r>
        <w:rPr>
          <w:rFonts w:ascii="Courier New" w:hAnsi="Courier New"/>
          <w:color w:val="2D2D2D"/>
          <w:sz w:val="18"/>
        </w:rPr>
        <w:t>Total commits: 3</w:t>
      </w:r>
    </w:p>
    <w:p>
      <w:pPr>
        <w:shd w:val="clear" w:color="auto" w:fill="F0F0F0"/>
        <w:spacing w:before="0" w:after="0"/>
        <w:ind w:left="576"/>
      </w:pPr>
      <w:r>
        <w:rPr>
          <w:rFonts w:ascii="Courier New" w:hAnsi="Courier New"/>
          <w:color w:val="2D2D2D"/>
          <w:sz w:val="18"/>
        </w:rPr>
      </w:r>
    </w:p>
    <w:p>
      <w:pPr>
        <w:shd w:val="clear" w:color="auto" w:fill="F0F0F0"/>
        <w:spacing w:before="0" w:after="0"/>
        <w:ind w:left="576"/>
      </w:pPr>
      <w:r>
        <w:rPr>
          <w:rFonts w:ascii="Courier New" w:hAnsi="Courier New"/>
          <w:color w:val="2D2D2D"/>
          <w:sz w:val="18"/>
        </w:rPr>
        <w:t>Commits (newest first):</w:t>
      </w:r>
    </w:p>
    <w:p>
      <w:pPr>
        <w:shd w:val="clear" w:color="auto" w:fill="F0F0F0"/>
        <w:spacing w:before="0" w:after="0"/>
        <w:ind w:left="576"/>
      </w:pPr>
      <w:r>
        <w:rPr>
          <w:rFonts w:ascii="Courier New" w:hAnsi="Courier New"/>
          <w:color w:val="2D2D2D"/>
          <w:sz w:val="18"/>
        </w:rPr>
        <w:t xml:space="preserve">  - a3f92bc: "add login page"</w:t>
      </w:r>
    </w:p>
    <w:p>
      <w:pPr>
        <w:shd w:val="clear" w:color="auto" w:fill="F0F0F0"/>
        <w:spacing w:before="0" w:after="0"/>
        <w:ind w:left="576"/>
      </w:pPr>
      <w:r>
        <w:rPr>
          <w:rFonts w:ascii="Courier New" w:hAnsi="Courier New"/>
          <w:color w:val="2D2D2D"/>
          <w:sz w:val="18"/>
        </w:rPr>
        <w:t xml:space="preserve">  - b12cc01: "fix session bug"</w:t>
      </w:r>
    </w:p>
    <w:p>
      <w:pPr>
        <w:shd w:val="clear" w:color="auto" w:fill="F0F0F0"/>
        <w:spacing w:before="0" w:after="0"/>
        <w:ind w:left="576"/>
      </w:pPr>
      <w:r>
        <w:rPr>
          <w:rFonts w:ascii="Courier New" w:hAnsi="Courier New"/>
          <w:color w:val="2D2D2D"/>
          <w:sz w:val="18"/>
        </w:rPr>
        <w:t xml:space="preserve">  - c44dd99: "update README"</w:t>
      </w:r>
    </w:p>
    <w:p>
      <w:pPr>
        <w:shd w:val="clear" w:color="auto" w:fill="F0F0F0"/>
        <w:spacing w:before="0" w:after="0"/>
        <w:ind w:left="576"/>
      </w:pPr>
      <w:r>
        <w:rPr>
          <w:rFonts w:ascii="Courier New" w:hAnsi="Courier New"/>
          <w:color w:val="2D2D2D"/>
          <w:sz w:val="18"/>
        </w:rPr>
      </w:r>
    </w:p>
    <w:p>
      <w:pPr>
        <w:shd w:val="clear" w:color="auto" w:fill="F0F0F0"/>
        <w:spacing w:before="0" w:after="0"/>
        <w:ind w:left="576"/>
      </w:pPr>
      <w:r>
        <w:rPr>
          <w:rFonts w:ascii="Courier New" w:hAnsi="Courier New"/>
          <w:color w:val="2D2D2D"/>
          <w:sz w:val="18"/>
        </w:rPr>
        <w:t>Files touched: app.py, README.md, templates/login.html</w:t>
      </w:r>
    </w:p>
    <w:p>
      <w:pPr>
        <w:shd w:val="clear" w:color="auto" w:fill="F0F0F0"/>
        <w:spacing w:before="0" w:after="0"/>
        <w:ind w:left="576"/>
      </w:pPr>
      <w:r>
        <w:rPr>
          <w:rFonts w:ascii="Courier New" w:hAnsi="Courier New"/>
          <w:color w:val="2D2D2D"/>
          <w:sz w:val="18"/>
        </w:rPr>
        <w:t>Total changes: +112 lines added, -8 lines removed</w:t>
      </w:r>
    </w:p>
    <w:p/>
    <w:p>
      <w:pPr>
        <w:spacing w:after="80"/>
      </w:pPr>
      <w:r>
        <w:rPr>
          <w:b/>
          <w:i w:val="0"/>
          <w:color w:val="1E6E3A"/>
          <w:sz w:val="22"/>
        </w:rPr>
        <w:t>This plain-English string is the main ingredient that gets sent to the AI.  It also captures the newest hash ( a3f92bc... ) which will be saved at the end if something gets posted.</w:t>
      </w:r>
    </w:p>
    <w:p/>
    <w:p>
      <w:r>
        <w:br w:type="page"/>
      </w:r>
    </w:p>
    <w:p>
      <w:pPr>
        <w:pStyle w:val="Heading2"/>
      </w:pPr>
      <w:r>
        <w:rPr>
          <w:color w:val="007A87"/>
          <w:sz w:val="28"/>
        </w:rPr>
        <w:t>Step 3 of 7 — Generate the Tweet</w:t>
      </w:r>
    </w:p>
    <w:p>
      <w:pPr>
        <w:spacing w:after="80"/>
      </w:pPr>
      <w:r>
        <w:rPr>
          <w:b w:val="0"/>
          <w:i w:val="0"/>
          <w:color w:val="444444"/>
          <w:sz w:val="22"/>
        </w:rPr>
        <w:t>The Agent calls  tweet_builder.generate(git_summary, context).  Inside  tweet_builder.py,  a self-correction loop begins.</w:t>
      </w:r>
    </w:p>
    <w:p>
      <w:pPr>
        <w:shd w:val="clear" w:color="auto" w:fill="F0F0F0"/>
        <w:spacing w:before="0" w:after="0"/>
        <w:ind w:left="576"/>
      </w:pPr>
      <w:r>
        <w:rPr>
          <w:rFonts w:ascii="Courier New" w:hAnsi="Courier New"/>
          <w:color w:val="2D2D2D"/>
          <w:sz w:val="18"/>
        </w:rPr>
        <w:t># tweet_builder.py — the loop</w:t>
      </w:r>
    </w:p>
    <w:p>
      <w:pPr>
        <w:shd w:val="clear" w:color="auto" w:fill="F0F0F0"/>
        <w:spacing w:before="0" w:after="0"/>
        <w:ind w:left="576"/>
      </w:pPr>
      <w:r>
        <w:rPr>
          <w:rFonts w:ascii="Courier New" w:hAnsi="Courier New"/>
          <w:color w:val="2D2D2D"/>
          <w:sz w:val="18"/>
        </w:rPr>
        <w:t>for attempt in range(1, 6):          # up to 5 tries</w:t>
      </w:r>
    </w:p>
    <w:p>
      <w:pPr>
        <w:shd w:val="clear" w:color="auto" w:fill="F0F0F0"/>
        <w:spacing w:before="0" w:after="0"/>
        <w:ind w:left="576"/>
      </w:pPr>
      <w:r>
        <w:rPr>
          <w:rFonts w:ascii="Courier New" w:hAnsi="Courier New"/>
          <w:color w:val="2D2D2D"/>
          <w:sz w:val="18"/>
        </w:rPr>
        <w:t xml:space="preserve">    prompt = build_prompt(git_summary, context, previous_attempt, chars_over)</w:t>
      </w:r>
    </w:p>
    <w:p>
      <w:pPr>
        <w:shd w:val="clear" w:color="auto" w:fill="F0F0F0"/>
        <w:spacing w:before="0" w:after="0"/>
        <w:ind w:left="576"/>
      </w:pPr>
      <w:r>
        <w:rPr>
          <w:rFonts w:ascii="Courier New" w:hAnsi="Courier New"/>
          <w:color w:val="2D2D2D"/>
          <w:sz w:val="18"/>
        </w:rPr>
        <w:t xml:space="preserve">    response = openai_client.chat.completions.create(</w:t>
      </w:r>
    </w:p>
    <w:p>
      <w:pPr>
        <w:shd w:val="clear" w:color="auto" w:fill="F0F0F0"/>
        <w:spacing w:before="0" w:after="0"/>
        <w:ind w:left="576"/>
      </w:pPr>
      <w:r>
        <w:rPr>
          <w:rFonts w:ascii="Courier New" w:hAnsi="Courier New"/>
          <w:color w:val="2D2D2D"/>
          <w:sz w:val="18"/>
        </w:rPr>
        <w:t xml:space="preserve">        model="gpt-4o-mini",</w:t>
      </w:r>
    </w:p>
    <w:p>
      <w:pPr>
        <w:shd w:val="clear" w:color="auto" w:fill="F0F0F0"/>
        <w:spacing w:before="0" w:after="0"/>
        <w:ind w:left="576"/>
      </w:pPr>
      <w:r>
        <w:rPr>
          <w:rFonts w:ascii="Courier New" w:hAnsi="Courier New"/>
          <w:color w:val="2D2D2D"/>
          <w:sz w:val="18"/>
        </w:rPr>
        <w:t xml:space="preserve">        max_tokens=300,</w:t>
      </w:r>
    </w:p>
    <w:p>
      <w:pPr>
        <w:shd w:val="clear" w:color="auto" w:fill="F0F0F0"/>
        <w:spacing w:before="0" w:after="0"/>
        <w:ind w:left="576"/>
      </w:pPr>
      <w:r>
        <w:rPr>
          <w:rFonts w:ascii="Courier New" w:hAnsi="Courier New"/>
          <w:color w:val="2D2D2D"/>
          <w:sz w:val="18"/>
        </w:rPr>
        <w:t xml:space="preserve">        messages=[{'role': 'user', 'content': prompt}]</w:t>
      </w:r>
    </w:p>
    <w:p>
      <w:pPr>
        <w:shd w:val="clear" w:color="auto" w:fill="F0F0F0"/>
        <w:spacing w:before="0" w:after="0"/>
        <w:ind w:left="576"/>
      </w:pPr>
      <w:r>
        <w:rPr>
          <w:rFonts w:ascii="Courier New" w:hAnsi="Courier New"/>
          <w:color w:val="2D2D2D"/>
          <w:sz w:val="18"/>
        </w:rPr>
        <w:t xml:space="preserve">    )</w:t>
      </w:r>
    </w:p>
    <w:p>
      <w:pPr>
        <w:shd w:val="clear" w:color="auto" w:fill="F0F0F0"/>
        <w:spacing w:before="0" w:after="0"/>
        <w:ind w:left="576"/>
      </w:pPr>
      <w:r>
        <w:rPr>
          <w:rFonts w:ascii="Courier New" w:hAnsi="Courier New"/>
          <w:color w:val="2D2D2D"/>
          <w:sz w:val="18"/>
        </w:rPr>
        <w:t xml:space="preserve">    tweet = response.choices[0].message.content.strip()</w:t>
      </w:r>
    </w:p>
    <w:p>
      <w:pPr>
        <w:shd w:val="clear" w:color="auto" w:fill="F0F0F0"/>
        <w:spacing w:before="0" w:after="0"/>
        <w:ind w:left="576"/>
      </w:pPr>
      <w:r>
        <w:rPr>
          <w:rFonts w:ascii="Courier New" w:hAnsi="Courier New"/>
          <w:color w:val="2D2D2D"/>
          <w:sz w:val="18"/>
        </w:rPr>
        <w:t xml:space="preserve">    if len(tweet) &lt;= 280:</w:t>
      </w:r>
    </w:p>
    <w:p>
      <w:pPr>
        <w:shd w:val="clear" w:color="auto" w:fill="F0F0F0"/>
        <w:spacing w:before="0" w:after="0"/>
        <w:ind w:left="576"/>
      </w:pPr>
      <w:r>
        <w:rPr>
          <w:rFonts w:ascii="Courier New" w:hAnsi="Courier New"/>
          <w:color w:val="2D2D2D"/>
          <w:sz w:val="18"/>
        </w:rPr>
        <w:t xml:space="preserve">        return tweet, len(tweet)      # ✅ valid — exit immediately</w:t>
      </w:r>
    </w:p>
    <w:p>
      <w:pPr>
        <w:shd w:val="clear" w:color="auto" w:fill="F0F0F0"/>
        <w:spacing w:before="0" w:after="0"/>
        <w:ind w:left="576"/>
      </w:pPr>
      <w:r>
        <w:rPr>
          <w:rFonts w:ascii="Courier New" w:hAnsi="Courier New"/>
          <w:color w:val="2D2D2D"/>
          <w:sz w:val="18"/>
        </w:rPr>
        <w:t xml:space="preserve">    chars_over = len(tweet) - 280</w:t>
      </w:r>
    </w:p>
    <w:p>
      <w:pPr>
        <w:shd w:val="clear" w:color="auto" w:fill="F0F0F0"/>
        <w:spacing w:before="0" w:after="0"/>
        <w:ind w:left="576"/>
      </w:pPr>
      <w:r>
        <w:rPr>
          <w:rFonts w:ascii="Courier New" w:hAnsi="Courier New"/>
          <w:color w:val="2D2D2D"/>
          <w:sz w:val="18"/>
        </w:rPr>
        <w:t xml:space="preserve">    previous_attempt = tweet          # send back for correction</w:t>
      </w:r>
    </w:p>
    <w:p/>
    <w:p>
      <w:pPr>
        <w:spacing w:after="80"/>
      </w:pPr>
      <w:r>
        <w:rPr>
          <w:b w:val="0"/>
          <w:i w:val="0"/>
          <w:color w:val="444444"/>
          <w:sz w:val="22"/>
        </w:rPr>
        <w:t>What the first prompt says to the AI (simplified):</w:t>
      </w:r>
    </w:p>
    <w:p>
      <w:pPr>
        <w:pStyle w:val="ListBullet"/>
        <w:spacing w:after="40"/>
        <w:ind w:left="432"/>
      </w:pPr>
      <w:r>
        <w:rPr>
          <w:color w:val="444444"/>
          <w:sz w:val="22"/>
        </w:rPr>
        <w:t>You are writing for a student developer sharing daily progress.</w:t>
      </w:r>
    </w:p>
    <w:p>
      <w:pPr>
        <w:pStyle w:val="ListBullet"/>
        <w:spacing w:after="40"/>
        <w:ind w:left="432"/>
      </w:pPr>
      <w:r>
        <w:rPr>
          <w:color w:val="444444"/>
          <w:sz w:val="22"/>
        </w:rPr>
        <w:t>Tone: honest, learning in public, not corporate.</w:t>
      </w:r>
    </w:p>
    <w:p>
      <w:pPr>
        <w:pStyle w:val="ListBullet"/>
        <w:spacing w:after="40"/>
        <w:ind w:left="432"/>
      </w:pPr>
      <w:r>
        <w:rPr>
          <w:color w:val="444444"/>
          <w:sz w:val="22"/>
        </w:rPr>
        <w:t>Here is the project context: [project_context.md contents]</w:t>
      </w:r>
    </w:p>
    <w:p>
      <w:pPr>
        <w:pStyle w:val="ListBullet"/>
        <w:spacing w:after="40"/>
        <w:ind w:left="432"/>
      </w:pPr>
      <w:r>
        <w:rPr>
          <w:color w:val="444444"/>
          <w:sz w:val="22"/>
        </w:rPr>
        <w:t>Here is what was built from Git: [git_summary]</w:t>
      </w:r>
    </w:p>
    <w:p>
      <w:pPr>
        <w:pStyle w:val="ListBullet"/>
        <w:spacing w:after="40"/>
        <w:ind w:left="432"/>
      </w:pPr>
      <w:r>
        <w:rPr>
          <w:color w:val="444444"/>
          <w:sz w:val="22"/>
        </w:rPr>
        <w:t>Write ONE tweet under 280 characters with 2-3 hashtags.</w:t>
      </w:r>
    </w:p>
    <w:p>
      <w:pPr>
        <w:pStyle w:val="ListBullet"/>
        <w:spacing w:after="40"/>
        <w:ind w:left="432"/>
      </w:pPr>
      <w:r>
        <w:rPr>
          <w:color w:val="444444"/>
          <w:sz w:val="22"/>
        </w:rPr>
        <w:t>Only include a deployment URL for major milestones, not bug fixes.</w:t>
      </w:r>
    </w:p>
    <w:p/>
    <w:p>
      <w:pPr>
        <w:spacing w:after="80"/>
      </w:pPr>
      <w:r>
        <w:rPr>
          <w:b w:val="0"/>
          <w:i w:val="0"/>
          <w:color w:val="444444"/>
          <w:sz w:val="22"/>
        </w:rPr>
        <w:t>What the retry prompt says:</w:t>
      </w:r>
    </w:p>
    <w:p>
      <w:pPr>
        <w:pStyle w:val="ListBullet"/>
        <w:spacing w:after="40"/>
        <w:ind w:left="432"/>
      </w:pPr>
      <w:r>
        <w:rPr>
          <w:color w:val="444444"/>
          <w:sz w:val="22"/>
        </w:rPr>
        <w:t>Your previous tweet was 23 characters too long (303 total).</w:t>
      </w:r>
    </w:p>
    <w:p>
      <w:pPr>
        <w:pStyle w:val="ListBullet"/>
        <w:spacing w:after="40"/>
        <w:ind w:left="432"/>
      </w:pPr>
      <w:r>
        <w:rPr>
          <w:color w:val="444444"/>
          <w:sz w:val="22"/>
        </w:rPr>
        <w:t>Previous attempt: [the tweet that failed]</w:t>
      </w:r>
    </w:p>
    <w:p>
      <w:pPr>
        <w:pStyle w:val="ListBullet"/>
        <w:spacing w:after="40"/>
        <w:ind w:left="432"/>
      </w:pPr>
      <w:r>
        <w:rPr>
          <w:color w:val="444444"/>
          <w:sz w:val="22"/>
        </w:rPr>
        <w:t>Rewrite it to be STRICTLY under 280 characters.</w:t>
      </w:r>
    </w:p>
    <w:p>
      <w:pPr>
        <w:pStyle w:val="ListBullet"/>
        <w:spacing w:after="40"/>
        <w:ind w:left="432"/>
      </w:pPr>
      <w:r>
        <w:rPr>
          <w:color w:val="444444"/>
          <w:sz w:val="22"/>
        </w:rPr>
        <w:t>Strategies: shorten phrases, cut one hashtag, simplify wording.</w:t>
      </w:r>
    </w:p>
    <w:p/>
    <w:p>
      <w:pPr>
        <w:spacing w:after="80"/>
      </w:pPr>
      <w:r>
        <w:rPr>
          <w:b w:val="0"/>
          <w:i/>
          <w:color w:val="007A87"/>
          <w:sz w:val="22"/>
        </w:rPr>
        <w:t>The loop repeats until the tweet fits or 5 attempts are exhausted.  The user never sees a failed attempt — only the final valid tweet is returned.</w:t>
      </w:r>
    </w:p>
    <w:p>
      <w:pPr>
        <w:spacing w:after="80"/>
      </w:pPr>
      <w:r>
        <w:rPr>
          <w:b w:val="0"/>
          <w:i w:val="0"/>
          <w:color w:val="444444"/>
          <w:sz w:val="22"/>
        </w:rPr>
        <w:t>Return value back to agent.py:  (tweet_string, character_count)  — a tuple of two values.</w:t>
      </w:r>
    </w:p>
    <w:p/>
    <w:p>
      <w:r>
        <w:br w:type="page"/>
      </w:r>
    </w:p>
    <w:p>
      <w:pPr>
        <w:pStyle w:val="Heading2"/>
      </w:pPr>
      <w:r>
        <w:rPr>
          <w:color w:val="007A87"/>
          <w:sz w:val="28"/>
        </w:rPr>
        <w:t>Step 4 of 7 — Generate 6 Reddit Posts</w:t>
      </w:r>
    </w:p>
    <w:p>
      <w:pPr>
        <w:spacing w:after="80"/>
      </w:pPr>
      <w:r>
        <w:rPr>
          <w:b w:val="0"/>
          <w:i w:val="0"/>
          <w:color w:val="444444"/>
          <w:sz w:val="22"/>
        </w:rPr>
        <w:t>The Agent calls  reddit_poster.generate_all(git_summary, context).  This loops through six subreddits and makes one AI call per community.</w:t>
      </w:r>
    </w:p>
    <w:p>
      <w:pPr>
        <w:shd w:val="clear" w:color="auto" w:fill="F0F0F0"/>
        <w:spacing w:before="0" w:after="0"/>
        <w:ind w:left="576"/>
      </w:pPr>
      <w:r>
        <w:rPr>
          <w:rFonts w:ascii="Courier New" w:hAnsi="Courier New"/>
          <w:color w:val="2D2D2D"/>
          <w:sz w:val="18"/>
        </w:rPr>
        <w:t># reddit_poster.py</w:t>
      </w:r>
    </w:p>
    <w:p>
      <w:pPr>
        <w:shd w:val="clear" w:color="auto" w:fill="F0F0F0"/>
        <w:spacing w:before="0" w:after="0"/>
        <w:ind w:left="576"/>
      </w:pPr>
      <w:r>
        <w:rPr>
          <w:rFonts w:ascii="Courier New" w:hAnsi="Courier New"/>
          <w:color w:val="2D2D2D"/>
          <w:sz w:val="18"/>
        </w:rPr>
        <w:t>SUBREDDIT_PERSONAS = {</w:t>
      </w:r>
    </w:p>
    <w:p>
      <w:pPr>
        <w:shd w:val="clear" w:color="auto" w:fill="F0F0F0"/>
        <w:spacing w:before="0" w:after="0"/>
        <w:ind w:left="576"/>
      </w:pPr>
      <w:r>
        <w:rPr>
          <w:rFonts w:ascii="Courier New" w:hAnsi="Courier New"/>
          <w:color w:val="2D2D2D"/>
          <w:sz w:val="18"/>
        </w:rPr>
        <w:t xml:space="preserve">    "SideProject":      { "audience": "makers", "tone": "excited but genuine", ... },</w:t>
      </w:r>
    </w:p>
    <w:p>
      <w:pPr>
        <w:shd w:val="clear" w:color="auto" w:fill="F0F0F0"/>
        <w:spacing w:before="0" w:after="0"/>
        <w:ind w:left="576"/>
      </w:pPr>
      <w:r>
        <w:rPr>
          <w:rFonts w:ascii="Courier New" w:hAnsi="Courier New"/>
          <w:color w:val="2D2D2D"/>
          <w:sz w:val="18"/>
        </w:rPr>
        <w:t xml:space="preserve">    "webdev":           { "audience": "web developers", "tone": "technical", ... },</w:t>
      </w:r>
    </w:p>
    <w:p>
      <w:pPr>
        <w:shd w:val="clear" w:color="auto" w:fill="F0F0F0"/>
        <w:spacing w:before="0" w:after="0"/>
        <w:ind w:left="576"/>
      </w:pPr>
      <w:r>
        <w:rPr>
          <w:rFonts w:ascii="Courier New" w:hAnsi="Courier New"/>
          <w:color w:val="2D2D2D"/>
          <w:sz w:val="18"/>
        </w:rPr>
        <w:t xml:space="preserve">    "learnprogramming": { "audience": "beginners", "tone": "honest about struggles", ... },</w:t>
      </w:r>
    </w:p>
    <w:p>
      <w:pPr>
        <w:shd w:val="clear" w:color="auto" w:fill="F0F0F0"/>
        <w:spacing w:before="0" w:after="0"/>
        <w:ind w:left="576"/>
      </w:pPr>
      <w:r>
        <w:rPr>
          <w:rFonts w:ascii="Courier New" w:hAnsi="Courier New"/>
          <w:color w:val="2D2D2D"/>
          <w:sz w:val="18"/>
        </w:rPr>
        <w:t xml:space="preserve">    "coding":           { "audience": "general programmers", "tone": "casual", ... },</w:t>
      </w:r>
    </w:p>
    <w:p>
      <w:pPr>
        <w:shd w:val="clear" w:color="auto" w:fill="F0F0F0"/>
        <w:spacing w:before="0" w:after="0"/>
        <w:ind w:left="576"/>
      </w:pPr>
      <w:r>
        <w:rPr>
          <w:rFonts w:ascii="Courier New" w:hAnsi="Courier New"/>
          <w:color w:val="2D2D2D"/>
          <w:sz w:val="18"/>
        </w:rPr>
        <w:t xml:space="preserve">    "artificial":       { "audience": "AI enthusiasts", "tone": "technically curious", ... },</w:t>
      </w:r>
    </w:p>
    <w:p>
      <w:pPr>
        <w:shd w:val="clear" w:color="auto" w:fill="F0F0F0"/>
        <w:spacing w:before="0" w:after="0"/>
        <w:ind w:left="576"/>
      </w:pPr>
      <w:r>
        <w:rPr>
          <w:rFonts w:ascii="Courier New" w:hAnsi="Courier New"/>
          <w:color w:val="2D2D2D"/>
          <w:sz w:val="18"/>
        </w:rPr>
        <w:t xml:space="preserve">    "MachineLearning":  { "audience": "ML researchers", "tone": "precise", ... },</w:t>
      </w:r>
    </w:p>
    <w:p>
      <w:pPr>
        <w:shd w:val="clear" w:color="auto" w:fill="F0F0F0"/>
        <w:spacing w:before="0" w:after="0"/>
        <w:ind w:left="576"/>
      </w:pPr>
      <w:r>
        <w:rPr>
          <w:rFonts w:ascii="Courier New" w:hAnsi="Courier New"/>
          <w:color w:val="2D2D2D"/>
          <w:sz w:val="18"/>
        </w:rPr>
        <w:t>}</w:t>
      </w:r>
    </w:p>
    <w:p/>
    <w:p>
      <w:pPr>
        <w:spacing w:after="80"/>
      </w:pPr>
      <w:r>
        <w:rPr>
          <w:b w:val="0"/>
          <w:i w:val="0"/>
          <w:color w:val="444444"/>
          <w:sz w:val="22"/>
        </w:rPr>
        <w:t>For each subreddit, the prompt says:</w:t>
      </w:r>
    </w:p>
    <w:p>
      <w:pPr>
        <w:pStyle w:val="ListBullet"/>
        <w:spacing w:after="40"/>
        <w:ind w:left="432"/>
      </w:pPr>
      <w:r>
        <w:rPr>
          <w:color w:val="444444"/>
          <w:sz w:val="22"/>
        </w:rPr>
        <w:t>Write a Reddit post for r/webdev.</w:t>
      </w:r>
    </w:p>
    <w:p>
      <w:pPr>
        <w:pStyle w:val="ListBullet"/>
        <w:spacing w:after="40"/>
        <w:ind w:left="432"/>
      </w:pPr>
      <w:r>
        <w:rPr>
          <w:color w:val="444444"/>
          <w:sz w:val="22"/>
        </w:rPr>
        <w:t>Audience: web developers interested in technical implementation.</w:t>
      </w:r>
    </w:p>
    <w:p>
      <w:pPr>
        <w:pStyle w:val="ListBullet"/>
        <w:spacing w:after="40"/>
        <w:ind w:left="432"/>
      </w:pPr>
      <w:r>
        <w:rPr>
          <w:color w:val="444444"/>
          <w:sz w:val="22"/>
        </w:rPr>
        <w:t>Tone: technical but approachable, share the stack and decisions.</w:t>
      </w:r>
    </w:p>
    <w:p>
      <w:pPr>
        <w:pStyle w:val="ListBullet"/>
        <w:spacing w:after="40"/>
        <w:ind w:left="432"/>
      </w:pPr>
      <w:r>
        <w:rPr>
          <w:color w:val="444444"/>
          <w:sz w:val="22"/>
        </w:rPr>
        <w:t>Here is the project context and Git activity: [...]</w:t>
      </w:r>
    </w:p>
    <w:p>
      <w:pPr>
        <w:pStyle w:val="ListBullet"/>
        <w:spacing w:after="40"/>
        <w:ind w:left="432"/>
      </w:pPr>
      <w:r>
        <w:rPr>
          <w:color w:val="444444"/>
          <w:sz w:val="22"/>
        </w:rPr>
        <w:t>Return ONLY a JSON object: {"title": "...", "body": "..."}</w:t>
      </w:r>
    </w:p>
    <w:p/>
    <w:p>
      <w:pPr>
        <w:spacing w:after="80"/>
      </w:pPr>
      <w:r>
        <w:rPr>
          <w:b w:val="0"/>
          <w:i w:val="0"/>
          <w:color w:val="444444"/>
          <w:sz w:val="22"/>
        </w:rPr>
        <w:t>The AI returns raw JSON.  reddit_poster.py parses it with  json.loads()  and stores the title and body for each subreddit.  The return value is a dictionary:</w:t>
      </w:r>
    </w:p>
    <w:p>
      <w:pPr>
        <w:shd w:val="clear" w:color="auto" w:fill="F0F0F0"/>
        <w:spacing w:before="0" w:after="0"/>
        <w:ind w:left="576"/>
      </w:pPr>
      <w:r>
        <w:rPr>
          <w:rFonts w:ascii="Courier New" w:hAnsi="Courier New"/>
          <w:color w:val="2D2D2D"/>
          <w:sz w:val="18"/>
        </w:rPr>
        <w:t>{</w:t>
      </w:r>
    </w:p>
    <w:p>
      <w:pPr>
        <w:shd w:val="clear" w:color="auto" w:fill="F0F0F0"/>
        <w:spacing w:before="0" w:after="0"/>
        <w:ind w:left="576"/>
      </w:pPr>
      <w:r>
        <w:rPr>
          <w:rFonts w:ascii="Courier New" w:hAnsi="Courier New"/>
          <w:color w:val="2D2D2D"/>
          <w:sz w:val="18"/>
        </w:rPr>
        <w:t xml:space="preserve">  "SideProject":    { "title": "Built a login page today...", "body": "..." },</w:t>
      </w:r>
    </w:p>
    <w:p>
      <w:pPr>
        <w:shd w:val="clear" w:color="auto" w:fill="F0F0F0"/>
        <w:spacing w:before="0" w:after="0"/>
        <w:ind w:left="576"/>
      </w:pPr>
      <w:r>
        <w:rPr>
          <w:rFonts w:ascii="Courier New" w:hAnsi="Courier New"/>
          <w:color w:val="2D2D2D"/>
          <w:sz w:val="18"/>
        </w:rPr>
        <w:t xml:space="preserve">  "webdev":         { "title": "Flask + Jinja2 session handling...", "body": "..." },</w:t>
      </w:r>
    </w:p>
    <w:p>
      <w:pPr>
        <w:shd w:val="clear" w:color="auto" w:fill="F0F0F0"/>
        <w:spacing w:before="0" w:after="0"/>
        <w:ind w:left="576"/>
      </w:pPr>
      <w:r>
        <w:rPr>
          <w:rFonts w:ascii="Courier New" w:hAnsi="Courier New"/>
          <w:color w:val="2D2D2D"/>
          <w:sz w:val="18"/>
        </w:rPr>
        <w:t xml:space="preserve">  "learnprogramming": { "title": "Finally understood sessions...", "body": "..." },</w:t>
      </w:r>
    </w:p>
    <w:p>
      <w:pPr>
        <w:shd w:val="clear" w:color="auto" w:fill="F0F0F0"/>
        <w:spacing w:before="0" w:after="0"/>
        <w:ind w:left="576"/>
      </w:pPr>
      <w:r>
        <w:rPr>
          <w:rFonts w:ascii="Courier New" w:hAnsi="Courier New"/>
          <w:color w:val="2D2D2D"/>
          <w:sz w:val="18"/>
        </w:rPr>
        <w:t xml:space="preserve">  ... (3 more)</w:t>
      </w:r>
    </w:p>
    <w:p>
      <w:pPr>
        <w:shd w:val="clear" w:color="auto" w:fill="F0F0F0"/>
        <w:spacing w:before="0" w:after="0"/>
        <w:ind w:left="576"/>
      </w:pPr>
      <w:r>
        <w:rPr>
          <w:rFonts w:ascii="Courier New" w:hAnsi="Courier New"/>
          <w:color w:val="2D2D2D"/>
          <w:sz w:val="18"/>
        </w:rPr>
        <w:t>}</w:t>
      </w:r>
    </w:p>
    <w:p>
      <w:pPr>
        <w:spacing w:after="80"/>
      </w:pPr>
      <w:r>
        <w:rPr>
          <w:b w:val="0"/>
          <w:i w:val="0"/>
          <w:color w:val="444444"/>
          <w:sz w:val="22"/>
        </w:rPr>
        <w:t>Six AI calls happen in sequence.  Each one is independent — if one fails, the others still run.  Any failure is recorded as  [generation failed].</w:t>
      </w:r>
    </w:p>
    <w:p/>
    <w:p>
      <w:r>
        <w:br w:type="page"/>
      </w:r>
    </w:p>
    <w:p>
      <w:pPr>
        <w:pStyle w:val="Heading2"/>
      </w:pPr>
      <w:r>
        <w:rPr>
          <w:color w:val="007A87"/>
          <w:sz w:val="28"/>
        </w:rPr>
        <w:t>Step 5 of 7 — Show Tweet, Ask for Approval</w:t>
      </w:r>
    </w:p>
    <w:p>
      <w:pPr>
        <w:spacing w:after="80"/>
      </w:pPr>
      <w:r>
        <w:rPr>
          <w:b w:val="0"/>
          <w:i w:val="0"/>
          <w:color w:val="444444"/>
          <w:sz w:val="22"/>
        </w:rPr>
        <w:t>The Agent now calls  display.ask_tweet_approval(tweet, char_count).  This is the first moment a human sees anything.</w:t>
      </w:r>
    </w:p>
    <w:p>
      <w:pPr>
        <w:spacing w:after="80"/>
      </w:pPr>
      <w:r>
        <w:rPr>
          <w:b w:val="0"/>
          <w:i w:val="0"/>
          <w:color w:val="444444"/>
          <w:sz w:val="22"/>
        </w:rPr>
        <w:t>The terminal shows a blue panel containing:</w:t>
      </w:r>
    </w:p>
    <w:p>
      <w:pPr>
        <w:pStyle w:val="ListBullet"/>
        <w:spacing w:after="40"/>
        <w:ind w:left="432"/>
      </w:pPr>
      <w:r>
        <w:rPr>
          <w:color w:val="444444"/>
          <w:sz w:val="22"/>
        </w:rPr>
        <w:t>The tweet text</w:t>
      </w:r>
    </w:p>
    <w:p>
      <w:pPr>
        <w:pStyle w:val="ListBullet"/>
        <w:spacing w:after="40"/>
        <w:ind w:left="432"/>
      </w:pPr>
      <w:r>
        <w:rPr>
          <w:color w:val="444444"/>
          <w:sz w:val="22"/>
        </w:rPr>
        <w:t>The character count coloured green (≤280) or red (&gt;280)</w:t>
      </w:r>
    </w:p>
    <w:p>
      <w:pPr>
        <w:pStyle w:val="ListBullet"/>
        <w:spacing w:after="40"/>
        <w:ind w:left="432"/>
      </w:pPr>
      <w:r>
        <w:rPr>
          <w:color w:val="444444"/>
          <w:sz w:val="22"/>
        </w:rPr>
        <w:t>A yes/no question: 'Copy this tweet to clipboard?'</w:t>
      </w:r>
    </w:p>
    <w:p/>
    <w:p>
      <w:pPr>
        <w:spacing w:after="80"/>
      </w:pPr>
      <w:r>
        <w:rPr>
          <w:b w:val="0"/>
          <w:i w:val="0"/>
          <w:color w:val="444444"/>
          <w:sz w:val="22"/>
        </w:rPr>
        <w:t>Two outcomes:</w:t>
      </w:r>
    </w:p>
    <w:p>
      <w:pPr>
        <w:pStyle w:val="ListBullet"/>
        <w:spacing w:after="40"/>
        <w:ind w:left="432"/>
      </w:pPr>
      <w:r>
        <w:rPr>
          <w:color w:val="444444"/>
          <w:sz w:val="22"/>
        </w:rPr>
        <w:t>Yes → tweet_builder.copy_to_clipboard(tweet) is called.  pyperclip copies the tweet to your Mac clipboard.  You paste it yourself on X/Twitter.  self.anything_posted is set to True.</w:t>
      </w:r>
    </w:p>
    <w:p>
      <w:pPr>
        <w:pStyle w:val="ListBullet"/>
        <w:spacing w:after="40"/>
        <w:ind w:left="432"/>
      </w:pPr>
      <w:r>
        <w:rPr>
          <w:color w:val="444444"/>
          <w:sz w:val="22"/>
        </w:rPr>
        <w:t>No → tweet is skipped.  Results dictionary records  'skipped'.</w:t>
      </w:r>
    </w:p>
    <w:p/>
    <w:p>
      <w:pPr>
        <w:pStyle w:val="Heading2"/>
      </w:pPr>
      <w:r>
        <w:rPr>
          <w:color w:val="007A87"/>
          <w:sz w:val="28"/>
        </w:rPr>
        <w:t>Step 6 of 7 — Show Reddit Posts, Ask for Each</w:t>
      </w:r>
    </w:p>
    <w:p>
      <w:pPr>
        <w:spacing w:after="80"/>
      </w:pPr>
      <w:r>
        <w:rPr>
          <w:b w:val="0"/>
          <w:i w:val="0"/>
          <w:color w:val="444444"/>
          <w:sz w:val="22"/>
        </w:rPr>
        <w:t>The Agent loops through all 6 subreddits.  For each one it calls  display.ask_reddit_approval()  which shows a magenta panel with the title and first 300 characters of the body.</w:t>
      </w:r>
    </w:p>
    <w:p>
      <w:pPr>
        <w:spacing w:after="80"/>
      </w:pPr>
      <w:r>
        <w:rPr>
          <w:b w:val="0"/>
          <w:i w:val="0"/>
          <w:color w:val="444444"/>
          <w:sz w:val="22"/>
        </w:rPr>
        <w:t>Two outcomes per subreddit:</w:t>
      </w:r>
    </w:p>
    <w:p>
      <w:pPr>
        <w:pStyle w:val="ListBullet"/>
        <w:spacing w:after="40"/>
        <w:ind w:left="432"/>
      </w:pPr>
      <w:r>
        <w:rPr>
          <w:color w:val="444444"/>
          <w:sz w:val="22"/>
        </w:rPr>
        <w:t>Yes → reddit_poster.post_to_subreddit(subreddit, title, body) is called.  PRAW (the Reddit library) sends the post to Reddit's API.  Reddit returns a URL like  reddit.com/r/webdev/comments/abc123/...  which is stored in results and printed to the terminal.</w:t>
      </w:r>
    </w:p>
    <w:p>
      <w:pPr>
        <w:pStyle w:val="ListBullet"/>
        <w:spacing w:after="40"/>
        <w:ind w:left="432"/>
      </w:pPr>
      <w:r>
        <w:rPr>
          <w:color w:val="444444"/>
          <w:sz w:val="22"/>
        </w:rPr>
        <w:t>No → subreddit skipped.  Results dictionary records  'skipped'.</w:t>
      </w:r>
    </w:p>
    <w:p/>
    <w:p>
      <w:r>
        <w:br w:type="page"/>
      </w:r>
    </w:p>
    <w:p>
      <w:pPr>
        <w:pStyle w:val="Heading2"/>
      </w:pPr>
      <w:r>
        <w:rPr>
          <w:color w:val="007A87"/>
          <w:sz w:val="28"/>
        </w:rPr>
        <w:t>Step 7 of 7 — Save the Memory, Print Summary</w:t>
      </w:r>
    </w:p>
    <w:p>
      <w:pPr>
        <w:spacing w:after="80"/>
      </w:pPr>
      <w:r>
        <w:rPr>
          <w:b w:val="0"/>
          <w:i w:val="0"/>
          <w:color w:val="444444"/>
          <w:sz w:val="22"/>
        </w:rPr>
        <w:t>After the approval loop finishes, the Agent checks one flag: was anything_posted set to True?</w:t>
      </w:r>
    </w:p>
    <w:p>
      <w:pPr>
        <w:shd w:val="clear" w:color="auto" w:fill="F0F0F0"/>
        <w:spacing w:before="0" w:after="0"/>
        <w:ind w:left="576"/>
      </w:pPr>
      <w:r>
        <w:rPr>
          <w:rFonts w:ascii="Courier New" w:hAnsi="Courier New"/>
          <w:color w:val="2D2D2D"/>
          <w:sz w:val="18"/>
        </w:rPr>
        <w:t># agent.py — final step</w:t>
      </w:r>
    </w:p>
    <w:p>
      <w:pPr>
        <w:shd w:val="clear" w:color="auto" w:fill="F0F0F0"/>
        <w:spacing w:before="0" w:after="0"/>
        <w:ind w:left="576"/>
      </w:pPr>
      <w:r>
        <w:rPr>
          <w:rFonts w:ascii="Courier New" w:hAnsi="Courier New"/>
          <w:color w:val="2D2D2D"/>
          <w:sz w:val="18"/>
        </w:rPr>
        <w:t>if self.anything_posted and newest_hash and not dry_run:</w:t>
      </w:r>
    </w:p>
    <w:p>
      <w:pPr>
        <w:shd w:val="clear" w:color="auto" w:fill="F0F0F0"/>
        <w:spacing w:before="0" w:after="0"/>
        <w:ind w:left="576"/>
      </w:pPr>
      <w:r>
        <w:rPr>
          <w:rFonts w:ascii="Courier New" w:hAnsi="Courier New"/>
          <w:color w:val="2D2D2D"/>
          <w:sz w:val="18"/>
        </w:rPr>
        <w:t xml:space="preserve">    post_log.save_last_hash(project_path, newest_hash)</w:t>
      </w:r>
    </w:p>
    <w:p>
      <w:pPr>
        <w:shd w:val="clear" w:color="auto" w:fill="F0F0F0"/>
        <w:spacing w:before="0" w:after="0"/>
        <w:ind w:left="576"/>
      </w:pPr>
      <w:r>
        <w:rPr>
          <w:rFonts w:ascii="Courier New" w:hAnsi="Courier New"/>
          <w:color w:val="2D2D2D"/>
          <w:sz w:val="18"/>
        </w:rPr>
        <w:t xml:space="preserve">    # Writes newest_hash into ~/.devpost/post_log.json</w:t>
      </w:r>
    </w:p>
    <w:p>
      <w:pPr>
        <w:shd w:val="clear" w:color="auto" w:fill="F0F0F0"/>
        <w:spacing w:before="0" w:after="0"/>
        <w:ind w:left="576"/>
      </w:pPr>
      <w:r>
        <w:rPr>
          <w:rFonts w:ascii="Courier New" w:hAnsi="Courier New"/>
          <w:color w:val="2D2D2D"/>
          <w:sz w:val="18"/>
        </w:rPr>
        <w:t xml:space="preserve">    # keyed by the absolute path of your project folder</w:t>
      </w:r>
    </w:p>
    <w:p/>
    <w:p>
      <w:pPr>
        <w:spacing w:after="80"/>
      </w:pPr>
      <w:r>
        <w:rPr>
          <w:b w:val="0"/>
          <w:i w:val="0"/>
          <w:color w:val="444444"/>
          <w:sz w:val="22"/>
        </w:rPr>
        <w:t>What gets written to  ~/.devpost/post_log.json:</w:t>
      </w:r>
    </w:p>
    <w:p>
      <w:pPr>
        <w:shd w:val="clear" w:color="auto" w:fill="F0F0F0"/>
        <w:spacing w:before="0" w:after="0"/>
        <w:ind w:left="576"/>
      </w:pPr>
      <w:r>
        <w:rPr>
          <w:rFonts w:ascii="Courier New" w:hAnsi="Courier New"/>
          <w:color w:val="2D2D2D"/>
          <w:sz w:val="18"/>
        </w:rPr>
        <w:t>{</w:t>
      </w:r>
    </w:p>
    <w:p>
      <w:pPr>
        <w:shd w:val="clear" w:color="auto" w:fill="F0F0F0"/>
        <w:spacing w:before="0" w:after="0"/>
        <w:ind w:left="576"/>
      </w:pPr>
      <w:r>
        <w:rPr>
          <w:rFonts w:ascii="Courier New" w:hAnsi="Courier New"/>
          <w:color w:val="2D2D2D"/>
          <w:sz w:val="18"/>
        </w:rPr>
        <w:t xml:space="preserve">  "/Users/salescode/development/conversational-ai-assistant": "a3f92bc1d4e8..."</w:t>
      </w:r>
    </w:p>
    <w:p>
      <w:pPr>
        <w:shd w:val="clear" w:color="auto" w:fill="F0F0F0"/>
        <w:spacing w:before="0" w:after="0"/>
        <w:ind w:left="576"/>
      </w:pPr>
      <w:r>
        <w:rPr>
          <w:rFonts w:ascii="Courier New" w:hAnsi="Courier New"/>
          <w:color w:val="2D2D2D"/>
          <w:sz w:val="18"/>
        </w:rPr>
        <w:t>}</w:t>
      </w:r>
    </w:p>
    <w:p>
      <w:pPr>
        <w:spacing w:after="80"/>
      </w:pPr>
      <w:r>
        <w:rPr>
          <w:b/>
          <w:i w:val="0"/>
          <w:color w:val="1E6E3A"/>
          <w:sz w:val="22"/>
        </w:rPr>
        <w:t>Next time you run  devpost run,  PostLog reads this file and gives the hash to GitReader.  GitReader walks the log and stops the moment it sees that hash.  Only the commits that happened after it are included.  This is how the system never repeats itself.</w:t>
      </w:r>
    </w:p>
    <w:p/>
    <w:p>
      <w:pPr>
        <w:spacing w:after="80"/>
      </w:pPr>
      <w:r>
        <w:rPr>
          <w:b w:val="0"/>
          <w:i w:val="0"/>
          <w:color w:val="444444"/>
          <w:sz w:val="22"/>
        </w:rPr>
        <w:t>Finally,  display.print_final_summary(results)  prints a table:</w:t>
      </w:r>
    </w:p>
    <w:p>
      <w:pPr>
        <w:shd w:val="clear" w:color="auto" w:fill="F0F0F0"/>
        <w:spacing w:before="0" w:after="0"/>
        <w:ind w:left="576"/>
      </w:pPr>
      <w:r>
        <w:rPr>
          <w:rFonts w:ascii="Courier New" w:hAnsi="Courier New"/>
          <w:color w:val="2D2D2D"/>
          <w:sz w:val="18"/>
        </w:rPr>
        <w:t>┌────────────────────┬─────────────────────────────┐</w:t>
      </w:r>
    </w:p>
    <w:p>
      <w:pPr>
        <w:shd w:val="clear" w:color="auto" w:fill="F0F0F0"/>
        <w:spacing w:before="0" w:after="0"/>
        <w:ind w:left="576"/>
      </w:pPr>
      <w:r>
        <w:rPr>
          <w:rFonts w:ascii="Courier New" w:hAnsi="Courier New"/>
          <w:color w:val="2D2D2D"/>
          <w:sz w:val="18"/>
        </w:rPr>
        <w:t>│ Action             │ Result                      │</w:t>
      </w:r>
    </w:p>
    <w:p>
      <w:pPr>
        <w:shd w:val="clear" w:color="auto" w:fill="F0F0F0"/>
        <w:spacing w:before="0" w:after="0"/>
        <w:ind w:left="576"/>
      </w:pPr>
      <w:r>
        <w:rPr>
          <w:rFonts w:ascii="Courier New" w:hAnsi="Courier New"/>
          <w:color w:val="2D2D2D"/>
          <w:sz w:val="18"/>
        </w:rPr>
        <w:t>├────────────────────┼─────────────────────────────┤</w:t>
      </w:r>
    </w:p>
    <w:p>
      <w:pPr>
        <w:shd w:val="clear" w:color="auto" w:fill="F0F0F0"/>
        <w:spacing w:before="0" w:after="0"/>
        <w:ind w:left="576"/>
      </w:pPr>
      <w:r>
        <w:rPr>
          <w:rFonts w:ascii="Courier New" w:hAnsi="Courier New"/>
          <w:color w:val="2D2D2D"/>
          <w:sz w:val="18"/>
        </w:rPr>
        <w:t>│ tweet              │ ✅ copied                    │</w:t>
      </w:r>
    </w:p>
    <w:p>
      <w:pPr>
        <w:shd w:val="clear" w:color="auto" w:fill="F0F0F0"/>
        <w:spacing w:before="0" w:after="0"/>
        <w:ind w:left="576"/>
      </w:pPr>
      <w:r>
        <w:rPr>
          <w:rFonts w:ascii="Courier New" w:hAnsi="Courier New"/>
          <w:color w:val="2D2D2D"/>
          <w:sz w:val="18"/>
        </w:rPr>
        <w:t>│ r/SideProject      │ ✅ posted: reddit.com/...    │</w:t>
      </w:r>
    </w:p>
    <w:p>
      <w:pPr>
        <w:shd w:val="clear" w:color="auto" w:fill="F0F0F0"/>
        <w:spacing w:before="0" w:after="0"/>
        <w:ind w:left="576"/>
      </w:pPr>
      <w:r>
        <w:rPr>
          <w:rFonts w:ascii="Courier New" w:hAnsi="Courier New"/>
          <w:color w:val="2D2D2D"/>
          <w:sz w:val="18"/>
        </w:rPr>
        <w:t>│ r/webdev           │ ⏭ skipped                   │</w:t>
      </w:r>
    </w:p>
    <w:p>
      <w:pPr>
        <w:shd w:val="clear" w:color="auto" w:fill="F0F0F0"/>
        <w:spacing w:before="0" w:after="0"/>
        <w:ind w:left="576"/>
      </w:pPr>
      <w:r>
        <w:rPr>
          <w:rFonts w:ascii="Courier New" w:hAnsi="Courier New"/>
          <w:color w:val="2D2D2D"/>
          <w:sz w:val="18"/>
        </w:rPr>
        <w:t>│ r/learnprogramming │ ✅ posted: reddit.com/...    │</w:t>
      </w:r>
    </w:p>
    <w:p>
      <w:pPr>
        <w:shd w:val="clear" w:color="auto" w:fill="F0F0F0"/>
        <w:spacing w:before="0" w:after="0"/>
        <w:ind w:left="576"/>
      </w:pPr>
      <w:r>
        <w:rPr>
          <w:rFonts w:ascii="Courier New" w:hAnsi="Courier New"/>
          <w:color w:val="2D2D2D"/>
          <w:sz w:val="18"/>
        </w:rPr>
        <w:t>│ r/coding           │ ⏭ skipped                   │</w:t>
      </w:r>
    </w:p>
    <w:p>
      <w:pPr>
        <w:shd w:val="clear" w:color="auto" w:fill="F0F0F0"/>
        <w:spacing w:before="0" w:after="0"/>
        <w:ind w:left="576"/>
      </w:pPr>
      <w:r>
        <w:rPr>
          <w:rFonts w:ascii="Courier New" w:hAnsi="Courier New"/>
          <w:color w:val="2D2D2D"/>
          <w:sz w:val="18"/>
        </w:rPr>
        <w:t>│ r/artificial       │ ✅ posted: reddit.com/...    │</w:t>
      </w:r>
    </w:p>
    <w:p>
      <w:pPr>
        <w:shd w:val="clear" w:color="auto" w:fill="F0F0F0"/>
        <w:spacing w:before="0" w:after="0"/>
        <w:ind w:left="576"/>
      </w:pPr>
      <w:r>
        <w:rPr>
          <w:rFonts w:ascii="Courier New" w:hAnsi="Courier New"/>
          <w:color w:val="2D2D2D"/>
          <w:sz w:val="18"/>
        </w:rPr>
        <w:t>│ r/MachineLearning  │ ❌ failed                    │</w:t>
      </w:r>
    </w:p>
    <w:p>
      <w:pPr>
        <w:shd w:val="clear" w:color="auto" w:fill="F0F0F0"/>
        <w:spacing w:before="0" w:after="0"/>
        <w:ind w:left="576"/>
      </w:pPr>
      <w:r>
        <w:rPr>
          <w:rFonts w:ascii="Courier New" w:hAnsi="Courier New"/>
          <w:color w:val="2D2D2D"/>
          <w:sz w:val="18"/>
        </w:rPr>
        <w:t>└────────────────────┴─────────────────────────────┘</w:t>
      </w:r>
    </w:p>
    <w:p/>
    <w:p>
      <w:r>
        <w:br w:type="page"/>
      </w:r>
    </w:p>
    <w:p>
      <w:pPr>
        <w:pStyle w:val="Heading1"/>
      </w:pPr>
      <w:r>
        <w:rPr>
          <w:color w:val="1A375E"/>
          <w:sz w:val="40"/>
        </w:rPr>
        <w:t>Chapter 5 — The Full Data Trail at a Glance</w:t>
      </w:r>
    </w:p>
    <w:p>
      <w:pPr>
        <w:spacing w:after="80"/>
      </w:pPr>
      <w:r>
        <w:rPr>
          <w:b w:val="0"/>
          <w:i w:val="0"/>
          <w:color w:val="444444"/>
          <w:sz w:val="22"/>
        </w:rPr>
        <w:t>Here is every piece of data in the system, where it comes from, what shape it takes, and where it ends up.</w:t>
      </w:r>
    </w:p>
    <w:p/>
    <w:tbl>
      <w:tblPr>
        <w:tblStyle w:val="TableGrid"/>
        <w:tblW w:type="auto" w:w="0"/>
        <w:tblLook w:firstColumn="1" w:firstRow="1" w:lastColumn="0" w:lastRow="0" w:noHBand="0" w:noVBand="1" w:val="04A0"/>
      </w:tblPr>
      <w:tblGrid>
        <w:gridCol w:w="2928"/>
        <w:gridCol w:w="2928"/>
        <w:gridCol w:w="2928"/>
      </w:tblGrid>
      <w:tr>
        <w:tc>
          <w:tcPr>
            <w:tcW w:type="dxa" w:w="2928"/>
          </w:tcPr>
          <w:p>
            <w:r>
              <w:rPr>
                <w:b/>
                <w:color w:val="1A375E"/>
              </w:rPr>
              <w:t>Trigger</w:t>
            </w:r>
          </w:p>
        </w:tc>
        <w:tc>
          <w:tcPr>
            <w:tcW w:type="dxa" w:w="2928"/>
          </w:tcPr>
          <w:p>
            <w:r>
              <w:rPr>
                <w:b/>
                <w:color w:val="1A375E"/>
              </w:rPr>
              <w:t>File / Service</w:t>
            </w:r>
          </w:p>
        </w:tc>
        <w:tc>
          <w:tcPr>
            <w:tcW w:type="dxa" w:w="2928"/>
          </w:tcPr>
          <w:p>
            <w:r>
              <w:rPr>
                <w:b/>
                <w:color w:val="1A375E"/>
              </w:rPr>
              <w:t>Data Shape</w:t>
            </w:r>
          </w:p>
        </w:tc>
      </w:tr>
      <w:tr>
        <w:tc>
          <w:tcPr>
            <w:tcW w:type="dxa" w:w="2928"/>
          </w:tcPr>
          <w:p>
            <w:r>
              <w:t>You type  devpost run</w:t>
            </w:r>
          </w:p>
        </w:tc>
        <w:tc>
          <w:tcPr>
            <w:tcW w:type="dxa" w:w="2928"/>
          </w:tcPr>
          <w:p>
            <w:r>
              <w:t>main.py</w:t>
            </w:r>
          </w:p>
        </w:tc>
        <w:tc>
          <w:tcPr>
            <w:tcW w:type="dxa" w:w="2928"/>
          </w:tcPr>
          <w:p>
            <w:r>
              <w:t>CLI flags: path, force, dry_run  (Python booleans/strings)</w:t>
            </w:r>
          </w:p>
        </w:tc>
      </w:tr>
      <w:tr>
        <w:tc>
          <w:tcPr>
            <w:tcW w:type="dxa" w:w="2928"/>
          </w:tcPr>
          <w:p>
            <w:r>
              <w:t>main.py creates ConfigManager</w:t>
            </w:r>
          </w:p>
        </w:tc>
        <w:tc>
          <w:tcPr>
            <w:tcW w:type="dxa" w:w="2928"/>
          </w:tcPr>
          <w:p>
            <w:r>
              <w:t>config.py  reads  ~/.devpost/config.json</w:t>
            </w:r>
          </w:p>
        </w:tc>
        <w:tc>
          <w:tcPr>
            <w:tcW w:type="dxa" w:w="2928"/>
          </w:tcPr>
          <w:p>
            <w:r>
              <w:t>Python dict of credential strings</w:t>
            </w:r>
          </w:p>
        </w:tc>
      </w:tr>
      <w:tr>
        <w:tc>
          <w:tcPr>
            <w:tcW w:type="dxa" w:w="2928"/>
          </w:tcPr>
          <w:p>
            <w:r>
              <w:t>main.py passes config into DevPostAgent</w:t>
            </w:r>
          </w:p>
        </w:tc>
        <w:tc>
          <w:tcPr>
            <w:tcW w:type="dxa" w:w="2928"/>
          </w:tcPr>
          <w:p>
            <w:r>
              <w:t>agent.py  __init__</w:t>
            </w:r>
          </w:p>
        </w:tc>
        <w:tc>
          <w:tcPr>
            <w:tcW w:type="dxa" w:w="2928"/>
          </w:tcPr>
          <w:p>
            <w:r>
              <w:t>OpenAI client object + PostLog + TweetBuilder + RedditPoster</w:t>
            </w:r>
          </w:p>
        </w:tc>
      </w:tr>
      <w:tr>
        <w:tc>
          <w:tcPr>
            <w:tcW w:type="dxa" w:w="2928"/>
          </w:tcPr>
          <w:p>
            <w:r>
              <w:t>agent.py reads  project_context.md</w:t>
            </w:r>
          </w:p>
        </w:tc>
        <w:tc>
          <w:tcPr>
            <w:tcW w:type="dxa" w:w="2928"/>
          </w:tcPr>
          <w:p>
            <w:r>
              <w:t>Filesystem  (your project folder)</w:t>
            </w:r>
          </w:p>
        </w:tc>
        <w:tc>
          <w:tcPr>
            <w:tcW w:type="dxa" w:w="2928"/>
          </w:tcPr>
          <w:p>
            <w:r>
              <w:t>Plain string:  context  (1-2 KB describing your project)</w:t>
            </w:r>
          </w:p>
        </w:tc>
      </w:tr>
      <w:tr>
        <w:tc>
          <w:tcPr>
            <w:tcW w:type="dxa" w:w="2928"/>
          </w:tcPr>
          <w:p>
            <w:r>
              <w:t>agent.py asks PostLog for last hash</w:t>
            </w:r>
          </w:p>
        </w:tc>
        <w:tc>
          <w:tcPr>
            <w:tcW w:type="dxa" w:w="2928"/>
          </w:tcPr>
          <w:p>
            <w:r>
              <w:t>post_log.py  reads  ~/.devpost/post_log.json</w:t>
            </w:r>
          </w:p>
        </w:tc>
        <w:tc>
          <w:tcPr>
            <w:tcW w:type="dxa" w:w="2928"/>
          </w:tcPr>
          <w:p>
            <w:r>
              <w:t>Either a full git hash string  or  None</w:t>
            </w:r>
          </w:p>
        </w:tc>
      </w:tr>
      <w:tr>
        <w:tc>
          <w:tcPr>
            <w:tcW w:type="dxa" w:w="2928"/>
          </w:tcPr>
          <w:p>
            <w:r>
              <w:t>agent.py asks GitReader for commits</w:t>
            </w:r>
          </w:p>
        </w:tc>
        <w:tc>
          <w:tcPr>
            <w:tcW w:type="dxa" w:w="2928"/>
          </w:tcPr>
          <w:p>
            <w:r>
              <w:t>git_reader.py  opens  .git/  via GitPython</w:t>
            </w:r>
          </w:p>
        </w:tc>
        <w:tc>
          <w:tcPr>
            <w:tcW w:type="dxa" w:w="2928"/>
          </w:tcPr>
          <w:p>
            <w:r>
              <w:t>list[dict]  — one dict per commit (hash, message, files, +/- lines)</w:t>
            </w:r>
          </w:p>
        </w:tc>
      </w:tr>
      <w:tr>
        <w:tc>
          <w:tcPr>
            <w:tcW w:type="dxa" w:w="2928"/>
          </w:tcPr>
          <w:p>
            <w:r>
              <w:t>agent.py calls summarize_changes</w:t>
            </w:r>
          </w:p>
        </w:tc>
        <w:tc>
          <w:tcPr>
            <w:tcW w:type="dxa" w:w="2928"/>
          </w:tcPr>
          <w:p>
            <w:r>
              <w:t>git_reader.py  (static method)</w:t>
            </w:r>
          </w:p>
        </w:tc>
        <w:tc>
          <w:tcPr>
            <w:tcW w:type="dxa" w:w="2928"/>
          </w:tcPr>
          <w:p>
            <w:r>
              <w:t>Plain string:  git_summary  (multi-line readable summary)</w:t>
            </w:r>
          </w:p>
        </w:tc>
      </w:tr>
      <w:tr>
        <w:tc>
          <w:tcPr>
            <w:tcW w:type="dxa" w:w="2928"/>
          </w:tcPr>
          <w:p>
            <w:r>
              <w:t>agent.py calls tweet_builder.generate</w:t>
            </w:r>
          </w:p>
        </w:tc>
        <w:tc>
          <w:tcPr>
            <w:tcW w:type="dxa" w:w="2928"/>
          </w:tcPr>
          <w:p>
            <w:r>
              <w:t>tweet_builder.py  →  OpenAI API  (gpt-4o-mini)</w:t>
            </w:r>
          </w:p>
        </w:tc>
        <w:tc>
          <w:tcPr>
            <w:tcW w:type="dxa" w:w="2928"/>
          </w:tcPr>
          <w:p>
            <w:r>
              <w:t>Tuple: (tweet_string, int)  e.g.  ('Built login page today...', 247)</w:t>
            </w:r>
          </w:p>
        </w:tc>
      </w:tr>
      <w:tr>
        <w:tc>
          <w:tcPr>
            <w:tcW w:type="dxa" w:w="2928"/>
          </w:tcPr>
          <w:p>
            <w:r>
              <w:t>agent.py calls reddit_poster.generate_all</w:t>
            </w:r>
          </w:p>
        </w:tc>
        <w:tc>
          <w:tcPr>
            <w:tcW w:type="dxa" w:w="2928"/>
          </w:tcPr>
          <w:p>
            <w:r>
              <w:t>reddit_poster.py  →  OpenAI API  (gpt-4o-mini, 6 calls)</w:t>
            </w:r>
          </w:p>
        </w:tc>
        <w:tc>
          <w:tcPr>
            <w:tcW w:type="dxa" w:w="2928"/>
          </w:tcPr>
          <w:p>
            <w:r>
              <w:t>dict[str, dict]  — subreddit name → {title, body}</w:t>
            </w:r>
          </w:p>
        </w:tc>
      </w:tr>
      <w:tr>
        <w:tc>
          <w:tcPr>
            <w:tcW w:type="dxa" w:w="2928"/>
          </w:tcPr>
          <w:p>
            <w:r>
              <w:t>agent.py shows tweet, user approves</w:t>
            </w:r>
          </w:p>
        </w:tc>
        <w:tc>
          <w:tcPr>
            <w:tcW w:type="dxa" w:w="2928"/>
          </w:tcPr>
          <w:p>
            <w:r>
              <w:t>display.py  →  terminal  →  pyperclip  (clipboard)</w:t>
            </w:r>
          </w:p>
        </w:tc>
        <w:tc>
          <w:tcPr>
            <w:tcW w:type="dxa" w:w="2928"/>
          </w:tcPr>
          <w:p>
            <w:r>
              <w:t>Tweet string lands in your Mac clipboard  (no network call)</w:t>
            </w:r>
          </w:p>
        </w:tc>
      </w:tr>
      <w:tr>
        <w:tc>
          <w:tcPr>
            <w:tcW w:type="dxa" w:w="2928"/>
          </w:tcPr>
          <w:p>
            <w:r>
              <w:t>agent.py shows each Reddit post, user approves</w:t>
            </w:r>
          </w:p>
        </w:tc>
        <w:tc>
          <w:tcPr>
            <w:tcW w:type="dxa" w:w="2928"/>
          </w:tcPr>
          <w:p>
            <w:r>
              <w:t>reddit_poster.py  →  PRAW  →  Reddit API</w:t>
            </w:r>
          </w:p>
        </w:tc>
        <w:tc>
          <w:tcPr>
            <w:tcW w:type="dxa" w:w="2928"/>
          </w:tcPr>
          <w:p>
            <w:r>
              <w:t>Reddit returns a URL string for each approved post</w:t>
            </w:r>
          </w:p>
        </w:tc>
      </w:tr>
      <w:tr>
        <w:tc>
          <w:tcPr>
            <w:tcW w:type="dxa" w:w="2928"/>
          </w:tcPr>
          <w:p>
            <w:r>
              <w:t>agent.py saves post log</w:t>
            </w:r>
          </w:p>
        </w:tc>
        <w:tc>
          <w:tcPr>
            <w:tcW w:type="dxa" w:w="2928"/>
          </w:tcPr>
          <w:p>
            <w:r>
              <w:t>post_log.py  writes  ~/.devpost/post_log.json</w:t>
            </w:r>
          </w:p>
        </w:tc>
        <w:tc>
          <w:tcPr>
            <w:tcW w:type="dxa" w:w="2928"/>
          </w:tcPr>
          <w:p>
            <w:r>
              <w:t>newest_hash string stored under absolute project path key</w:t>
            </w:r>
          </w:p>
        </w:tc>
      </w:tr>
    </w:tbl>
    <w:p/>
    <w:p>
      <w:r>
        <w:br w:type="page"/>
      </w:r>
    </w:p>
    <w:p>
      <w:pPr>
        <w:pStyle w:val="Heading1"/>
      </w:pPr>
      <w:r>
        <w:rPr>
          <w:color w:val="1A375E"/>
          <w:sz w:val="40"/>
        </w:rPr>
        <w:t>Chapter 6 — The Two Persistent Files</w:t>
      </w:r>
    </w:p>
    <w:p>
      <w:pPr>
        <w:spacing w:after="80"/>
      </w:pPr>
      <w:r>
        <w:rPr>
          <w:b w:val="0"/>
          <w:i w:val="0"/>
          <w:color w:val="444444"/>
          <w:sz w:val="22"/>
        </w:rPr>
        <w:t>Everything in Chapters 2-5 happens in RAM and disappears when the process exits.  These two files are the only things that survive between runs.</w:t>
      </w:r>
    </w:p>
    <w:p/>
    <w:p>
      <w:pPr>
        <w:pStyle w:val="Heading2"/>
      </w:pPr>
      <w:r>
        <w:rPr>
          <w:color w:val="007A87"/>
          <w:sz w:val="28"/>
        </w:rPr>
        <w:t>~/.devpost/config.json  — The Keychain</w:t>
      </w:r>
    </w:p>
    <w:p>
      <w:pPr>
        <w:spacing w:after="80"/>
      </w:pPr>
      <w:r>
        <w:rPr>
          <w:b w:val="0"/>
          <w:i w:val="0"/>
          <w:color w:val="444444"/>
          <w:sz w:val="22"/>
        </w:rPr>
        <w:t>Written once by  devpost setup.  Read by every run.  Never rewritten unless you re-run setup.</w:t>
      </w:r>
    </w:p>
    <w:p>
      <w:pPr>
        <w:shd w:val="clear" w:color="auto" w:fill="F0F0F0"/>
        <w:spacing w:before="0" w:after="0"/>
        <w:ind w:left="576"/>
      </w:pPr>
      <w:r>
        <w:rPr>
          <w:rFonts w:ascii="Courier New" w:hAnsi="Courier New"/>
          <w:color w:val="2D2D2D"/>
          <w:sz w:val="18"/>
        </w:rPr>
        <w:t>{</w:t>
      </w:r>
    </w:p>
    <w:p>
      <w:pPr>
        <w:shd w:val="clear" w:color="auto" w:fill="F0F0F0"/>
        <w:spacing w:before="0" w:after="0"/>
        <w:ind w:left="576"/>
      </w:pPr>
      <w:r>
        <w:rPr>
          <w:rFonts w:ascii="Courier New" w:hAnsi="Courier New"/>
          <w:color w:val="2D2D2D"/>
          <w:sz w:val="18"/>
        </w:rPr>
        <w:t xml:space="preserve">  "openai_api_key":       "sk-proj-...",</w:t>
      </w:r>
    </w:p>
    <w:p>
      <w:pPr>
        <w:shd w:val="clear" w:color="auto" w:fill="F0F0F0"/>
        <w:spacing w:before="0" w:after="0"/>
        <w:ind w:left="576"/>
      </w:pPr>
      <w:r>
        <w:rPr>
          <w:rFonts w:ascii="Courier New" w:hAnsi="Courier New"/>
          <w:color w:val="2D2D2D"/>
          <w:sz w:val="18"/>
        </w:rPr>
        <w:t xml:space="preserve">  "reddit_client_id":     "abc123",</w:t>
      </w:r>
    </w:p>
    <w:p>
      <w:pPr>
        <w:shd w:val="clear" w:color="auto" w:fill="F0F0F0"/>
        <w:spacing w:before="0" w:after="0"/>
        <w:ind w:left="576"/>
      </w:pPr>
      <w:r>
        <w:rPr>
          <w:rFonts w:ascii="Courier New" w:hAnsi="Courier New"/>
          <w:color w:val="2D2D2D"/>
          <w:sz w:val="18"/>
        </w:rPr>
        <w:t xml:space="preserve">  "reddit_client_secret": "xyz...",</w:t>
      </w:r>
    </w:p>
    <w:p>
      <w:pPr>
        <w:shd w:val="clear" w:color="auto" w:fill="F0F0F0"/>
        <w:spacing w:before="0" w:after="0"/>
        <w:ind w:left="576"/>
      </w:pPr>
      <w:r>
        <w:rPr>
          <w:rFonts w:ascii="Courier New" w:hAnsi="Courier New"/>
          <w:color w:val="2D2D2D"/>
          <w:sz w:val="18"/>
        </w:rPr>
        <w:t xml:space="preserve">  "reddit_username":      "yourusername",</w:t>
      </w:r>
    </w:p>
    <w:p>
      <w:pPr>
        <w:shd w:val="clear" w:color="auto" w:fill="F0F0F0"/>
        <w:spacing w:before="0" w:after="0"/>
        <w:ind w:left="576"/>
      </w:pPr>
      <w:r>
        <w:rPr>
          <w:rFonts w:ascii="Courier New" w:hAnsi="Courier New"/>
          <w:color w:val="2D2D2D"/>
          <w:sz w:val="18"/>
        </w:rPr>
        <w:t xml:space="preserve">  "reddit_password":      "yourpassword"</w:t>
      </w:r>
    </w:p>
    <w:p>
      <w:pPr>
        <w:shd w:val="clear" w:color="auto" w:fill="F0F0F0"/>
        <w:spacing w:before="0" w:after="0"/>
        <w:ind w:left="576"/>
      </w:pPr>
      <w:r>
        <w:rPr>
          <w:rFonts w:ascii="Courier New" w:hAnsi="Courier New"/>
          <w:color w:val="2D2D2D"/>
          <w:sz w:val="18"/>
        </w:rPr>
        <w:t>}</w:t>
      </w:r>
    </w:p>
    <w:p/>
    <w:p>
      <w:pPr>
        <w:pStyle w:val="Heading2"/>
      </w:pPr>
      <w:r>
        <w:rPr>
          <w:color w:val="007A87"/>
          <w:sz w:val="28"/>
        </w:rPr>
        <w:t>~/.devpost/post_log.json  — The Memory</w:t>
      </w:r>
    </w:p>
    <w:p>
      <w:pPr>
        <w:spacing w:after="80"/>
      </w:pPr>
      <w:r>
        <w:rPr>
          <w:b w:val="0"/>
          <w:i w:val="0"/>
          <w:color w:val="444444"/>
          <w:sz w:val="22"/>
        </w:rPr>
        <w:t>Written at the end of each run where something was posted.  Read at the start of every run to decide which commits are 'new'.  Keyed by the absolute path of your project folder so multiple projects are tracked independently.</w:t>
      </w:r>
    </w:p>
    <w:p>
      <w:pPr>
        <w:shd w:val="clear" w:color="auto" w:fill="F0F0F0"/>
        <w:spacing w:before="0" w:after="0"/>
        <w:ind w:left="576"/>
      </w:pPr>
      <w:r>
        <w:rPr>
          <w:rFonts w:ascii="Courier New" w:hAnsi="Courier New"/>
          <w:color w:val="2D2D2D"/>
          <w:sz w:val="18"/>
        </w:rPr>
        <w:t>{</w:t>
      </w:r>
    </w:p>
    <w:p>
      <w:pPr>
        <w:shd w:val="clear" w:color="auto" w:fill="F0F0F0"/>
        <w:spacing w:before="0" w:after="0"/>
        <w:ind w:left="576"/>
      </w:pPr>
      <w:r>
        <w:rPr>
          <w:rFonts w:ascii="Courier New" w:hAnsi="Courier New"/>
          <w:color w:val="2D2D2D"/>
          <w:sz w:val="18"/>
        </w:rPr>
        <w:t xml:space="preserve">  "/Users/salescode/development/conversational-ai-assistant": "a3f92bc1d4e8f7...",</w:t>
      </w:r>
    </w:p>
    <w:p>
      <w:pPr>
        <w:shd w:val="clear" w:color="auto" w:fill="F0F0F0"/>
        <w:spacing w:before="0" w:after="0"/>
        <w:ind w:left="576"/>
      </w:pPr>
      <w:r>
        <w:rPr>
          <w:rFonts w:ascii="Courier New" w:hAnsi="Courier New"/>
          <w:color w:val="2D2D2D"/>
          <w:sz w:val="18"/>
        </w:rPr>
        <w:t xml:space="preserve">  "/Users/salescode/development/some-other-project":          "cc99de12ab56.."</w:t>
      </w:r>
    </w:p>
    <w:p>
      <w:pPr>
        <w:shd w:val="clear" w:color="auto" w:fill="F0F0F0"/>
        <w:spacing w:before="0" w:after="0"/>
        <w:ind w:left="576"/>
      </w:pPr>
      <w:r>
        <w:rPr>
          <w:rFonts w:ascii="Courier New" w:hAnsi="Courier New"/>
          <w:color w:val="2D2D2D"/>
          <w:sz w:val="18"/>
        </w:rPr>
        <w:t>}</w:t>
      </w:r>
    </w:p>
    <w:p/>
    <w:p>
      <w:pPr>
        <w:spacing w:after="80"/>
      </w:pPr>
      <w:r>
        <w:rPr>
          <w:b w:val="0"/>
          <w:i/>
          <w:color w:val="C25A00"/>
          <w:sz w:val="22"/>
        </w:rPr>
        <w:t>If you delete this file, every project acts as if it's a first run and fetches the last 24 hours of commits.  This is what  devpost reset  does for the current folder.</w:t>
      </w:r>
    </w:p>
    <w:p/>
    <w:p>
      <w:r>
        <w:br w:type="page"/>
      </w:r>
    </w:p>
    <w:p>
      <w:pPr>
        <w:pStyle w:val="Heading1"/>
      </w:pPr>
      <w:r>
        <w:rPr>
          <w:color w:val="1A375E"/>
          <w:sz w:val="40"/>
        </w:rPr>
        <w:t>Chapter 7 — What Happens When Things Go Wrong</w:t>
      </w:r>
    </w:p>
    <w:p>
      <w:pPr>
        <w:pStyle w:val="Heading2"/>
      </w:pPr>
      <w:r>
        <w:rPr>
          <w:color w:val="007A87"/>
          <w:sz w:val="28"/>
        </w:rPr>
        <w:t>No commits found</w:t>
      </w:r>
    </w:p>
    <w:p>
      <w:pPr>
        <w:spacing w:after="80"/>
      </w:pPr>
      <w:r>
        <w:rPr>
          <w:b w:val="0"/>
          <w:i w:val="0"/>
          <w:color w:val="444444"/>
          <w:sz w:val="22"/>
        </w:rPr>
        <w:t>If GitReader returns an empty list, the Agent prints a friendly message ('Nothing to post — write some code first!') and exits immediately.  No API calls are made.  The post log is unchanged.</w:t>
      </w:r>
    </w:p>
    <w:p/>
    <w:p>
      <w:pPr>
        <w:pStyle w:val="Heading2"/>
      </w:pPr>
      <w:r>
        <w:rPr>
          <w:color w:val="007A87"/>
          <w:sz w:val="28"/>
        </w:rPr>
        <w:t>Tweet is still too long after 5 retries</w:t>
      </w:r>
    </w:p>
    <w:p>
      <w:pPr>
        <w:spacing w:after="80"/>
      </w:pPr>
      <w:r>
        <w:rPr>
          <w:b w:val="0"/>
          <w:i w:val="0"/>
          <w:color w:val="444444"/>
          <w:sz w:val="22"/>
        </w:rPr>
        <w:t>TweetBuilder falls back to a mechanical truncation: it takes the first 270 characters of git_summary, cuts at the last word boundary, and adds '...'.  This always fits but will be ugly — it rarely happens in practice.</w:t>
      </w:r>
    </w:p>
    <w:p/>
    <w:p>
      <w:pPr>
        <w:pStyle w:val="Heading2"/>
      </w:pPr>
      <w:r>
        <w:rPr>
          <w:color w:val="007A87"/>
          <w:sz w:val="28"/>
        </w:rPr>
        <w:t>OpenAI API error during generation</w:t>
      </w:r>
    </w:p>
    <w:p>
      <w:pPr>
        <w:spacing w:after="80"/>
      </w:pPr>
      <w:r>
        <w:rPr>
          <w:b w:val="0"/>
          <w:i w:val="0"/>
          <w:color w:val="444444"/>
          <w:sz w:val="22"/>
        </w:rPr>
        <w:t>Each AI call is wrapped in try/except.  If it fails on attempt 1, the loop retries up to 5 times.  For Reddit posts, each subreddit is isolated — a failure on r/webdev doesn't affect r/MachineLearning.</w:t>
      </w:r>
    </w:p>
    <w:p/>
    <w:p>
      <w:pPr>
        <w:pStyle w:val="Heading2"/>
      </w:pPr>
      <w:r>
        <w:rPr>
          <w:color w:val="007A87"/>
          <w:sz w:val="28"/>
        </w:rPr>
        <w:t>Git hash not found (after a rebase)</w:t>
      </w:r>
    </w:p>
    <w:p>
      <w:pPr>
        <w:spacing w:after="80"/>
      </w:pPr>
      <w:r>
        <w:rPr>
          <w:b w:val="0"/>
          <w:i w:val="0"/>
          <w:color w:val="444444"/>
          <w:sz w:val="22"/>
        </w:rPr>
        <w:t>If you rebased your repo and the saved hash no longer exists in the log, GitReader detects this (it walked the entire history without finding the hash) and automatically falls back to 24-hour mode.  You see a yellow warning in the terminal.  You may get some duplicate commits in this edge case.</w:t>
      </w:r>
    </w:p>
    <w:p/>
    <w:p>
      <w:pPr>
        <w:pStyle w:val="Heading2"/>
      </w:pPr>
      <w:r>
        <w:rPr>
          <w:color w:val="007A87"/>
          <w:sz w:val="28"/>
        </w:rPr>
        <w:t>Clipboard copy fails</w:t>
      </w:r>
    </w:p>
    <w:p>
      <w:pPr>
        <w:spacing w:after="80"/>
      </w:pPr>
      <w:r>
        <w:rPr>
          <w:b w:val="0"/>
          <w:i w:val="0"/>
          <w:color w:val="444444"/>
          <w:sz w:val="22"/>
        </w:rPr>
        <w:t>On headless systems (no display server), pyperclip can't write to the clipboard.  The tweet is printed to the terminal with instructions to copy it manually.  self.anything_posted is still set to True so the post log is still saved.</w:t>
      </w:r>
    </w:p>
    <w:p/>
    <w:p>
      <w:pPr>
        <w:pStyle w:val="Heading2"/>
      </w:pPr>
      <w:r>
        <w:rPr>
          <w:color w:val="007A87"/>
          <w:sz w:val="28"/>
        </w:rPr>
        <w:t>Reddit not initialized</w:t>
      </w:r>
    </w:p>
    <w:p>
      <w:pPr>
        <w:spacing w:after="80"/>
      </w:pPr>
      <w:r>
        <w:rPr>
          <w:b w:val="0"/>
          <w:i w:val="0"/>
          <w:color w:val="444444"/>
          <w:sz w:val="22"/>
        </w:rPr>
        <w:t>If  reddit_client_id  is missing from config (e.g. during  --dry-run),  the PRAW Reddit object is never created (self.reddit = None).  Calls to  post_to_subreddit  return None immediately with a warning.  No crash occurs.</w:t>
      </w:r>
    </w:p>
    <w:p/>
    <w:p>
      <w:r>
        <w:br w:type="page"/>
      </w:r>
    </w:p>
    <w:p>
      <w:pPr>
        <w:pStyle w:val="Heading1"/>
      </w:pPr>
      <w:r>
        <w:rPr>
          <w:color w:val="1A375E"/>
          <w:sz w:val="40"/>
        </w:rPr>
        <w:t>Chapter 8 — Every Function, One Line Each</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color w:val="1A375E"/>
              </w:rPr>
              <w:t>File</w:t>
            </w:r>
          </w:p>
        </w:tc>
        <w:tc>
          <w:tcPr>
            <w:tcW w:type="dxa" w:w="2928"/>
          </w:tcPr>
          <w:p>
            <w:r>
              <w:rPr>
                <w:b/>
                <w:color w:val="1A375E"/>
              </w:rPr>
              <w:t>Function</w:t>
            </w:r>
          </w:p>
        </w:tc>
        <w:tc>
          <w:tcPr>
            <w:tcW w:type="dxa" w:w="2928"/>
          </w:tcPr>
          <w:p>
            <w:r>
              <w:rPr>
                <w:b/>
                <w:color w:val="1A375E"/>
              </w:rPr>
              <w:t>What it does</w:t>
            </w:r>
          </w:p>
        </w:tc>
      </w:tr>
      <w:tr>
        <w:tc>
          <w:tcPr>
            <w:tcW w:type="dxa" w:w="2928"/>
          </w:tcPr>
          <w:p>
            <w:r>
              <w:rPr>
                <w:rFonts w:ascii="Courier New" w:hAnsi="Courier New"/>
              </w:rPr>
              <w:t>main.py</w:t>
            </w:r>
          </w:p>
        </w:tc>
        <w:tc>
          <w:tcPr>
            <w:tcW w:type="dxa" w:w="2928"/>
          </w:tcPr>
          <w:p>
            <w:r>
              <w:rPr>
                <w:rFonts w:ascii="Courier New" w:hAnsi="Courier New"/>
              </w:rPr>
              <w:t>cli()</w:t>
            </w:r>
          </w:p>
        </w:tc>
        <w:tc>
          <w:tcPr>
            <w:tcW w:type="dxa" w:w="2928"/>
          </w:tcPr>
          <w:p>
            <w:r>
              <w:t>Click entry point — groups all devpost commands</w:t>
            </w:r>
          </w:p>
        </w:tc>
      </w:tr>
      <w:tr>
        <w:tc>
          <w:tcPr>
            <w:tcW w:type="dxa" w:w="2928"/>
          </w:tcPr>
          <w:p>
            <w:r>
              <w:rPr>
                <w:rFonts w:ascii="Courier New" w:hAnsi="Courier New"/>
              </w:rPr>
              <w:t>main.py</w:t>
            </w:r>
          </w:p>
        </w:tc>
        <w:tc>
          <w:tcPr>
            <w:tcW w:type="dxa" w:w="2928"/>
          </w:tcPr>
          <w:p>
            <w:r>
              <w:rPr>
                <w:rFonts w:ascii="Courier New" w:hAnsi="Courier New"/>
              </w:rPr>
              <w:t>run()</w:t>
            </w:r>
          </w:p>
        </w:tc>
        <w:tc>
          <w:tcPr>
            <w:tcW w:type="dxa" w:w="2928"/>
          </w:tcPr>
          <w:p>
            <w:r>
              <w:t>Validates credentials, creates Agent, calls agent.run()</w:t>
            </w:r>
          </w:p>
        </w:tc>
      </w:tr>
      <w:tr>
        <w:tc>
          <w:tcPr>
            <w:tcW w:type="dxa" w:w="2928"/>
          </w:tcPr>
          <w:p>
            <w:r>
              <w:rPr>
                <w:rFonts w:ascii="Courier New" w:hAnsi="Courier New"/>
              </w:rPr>
              <w:t>main.py</w:t>
            </w:r>
          </w:p>
        </w:tc>
        <w:tc>
          <w:tcPr>
            <w:tcW w:type="dxa" w:w="2928"/>
          </w:tcPr>
          <w:p>
            <w:r>
              <w:rPr>
                <w:rFonts w:ascii="Courier New" w:hAnsi="Courier New"/>
              </w:rPr>
              <w:t>setup()</w:t>
            </w:r>
          </w:p>
        </w:tc>
        <w:tc>
          <w:tcPr>
            <w:tcW w:type="dxa" w:w="2928"/>
          </w:tcPr>
          <w:p>
            <w:r>
              <w:t>Runs the interactive credential wizard</w:t>
            </w:r>
          </w:p>
        </w:tc>
      </w:tr>
      <w:tr>
        <w:tc>
          <w:tcPr>
            <w:tcW w:type="dxa" w:w="2928"/>
          </w:tcPr>
          <w:p>
            <w:r>
              <w:rPr>
                <w:rFonts w:ascii="Courier New" w:hAnsi="Courier New"/>
              </w:rPr>
              <w:t>main.py</w:t>
            </w:r>
          </w:p>
        </w:tc>
        <w:tc>
          <w:tcPr>
            <w:tcW w:type="dxa" w:w="2928"/>
          </w:tcPr>
          <w:p>
            <w:r>
              <w:rPr>
                <w:rFonts w:ascii="Courier New" w:hAnsi="Courier New"/>
              </w:rPr>
              <w:t>init()</w:t>
            </w:r>
          </w:p>
        </w:tc>
        <w:tc>
          <w:tcPr>
            <w:tcW w:type="dxa" w:w="2928"/>
          </w:tcPr>
          <w:p>
            <w:r>
              <w:t>Creates a project_context.md template in current folder</w:t>
            </w:r>
          </w:p>
        </w:tc>
      </w:tr>
      <w:tr>
        <w:tc>
          <w:tcPr>
            <w:tcW w:type="dxa" w:w="2928"/>
          </w:tcPr>
          <w:p>
            <w:r>
              <w:rPr>
                <w:rFonts w:ascii="Courier New" w:hAnsi="Courier New"/>
              </w:rPr>
              <w:t>main.py</w:t>
            </w:r>
          </w:p>
        </w:tc>
        <w:tc>
          <w:tcPr>
            <w:tcW w:type="dxa" w:w="2928"/>
          </w:tcPr>
          <w:p>
            <w:r>
              <w:rPr>
                <w:rFonts w:ascii="Courier New" w:hAnsi="Courier New"/>
              </w:rPr>
              <w:t>status()</w:t>
            </w:r>
          </w:p>
        </w:tc>
        <w:tc>
          <w:tcPr>
            <w:tcW w:type="dxa" w:w="2928"/>
          </w:tcPr>
          <w:p>
            <w:r>
              <w:t>Prints a table of all tracked repos and their last hash</w:t>
            </w:r>
          </w:p>
        </w:tc>
      </w:tr>
      <w:tr>
        <w:tc>
          <w:tcPr>
            <w:tcW w:type="dxa" w:w="2928"/>
          </w:tcPr>
          <w:p>
            <w:r>
              <w:rPr>
                <w:rFonts w:ascii="Courier New" w:hAnsi="Courier New"/>
              </w:rPr>
              <w:t>main.py</w:t>
            </w:r>
          </w:p>
        </w:tc>
        <w:tc>
          <w:tcPr>
            <w:tcW w:type="dxa" w:w="2928"/>
          </w:tcPr>
          <w:p>
            <w:r>
              <w:rPr>
                <w:rFonts w:ascii="Courier New" w:hAnsi="Courier New"/>
              </w:rPr>
              <w:t>reset()</w:t>
            </w:r>
          </w:p>
        </w:tc>
        <w:tc>
          <w:tcPr>
            <w:tcW w:type="dxa" w:w="2928"/>
          </w:tcPr>
          <w:p>
            <w:r>
              <w:t>Clears post log for current directory after confirmation</w:t>
            </w:r>
          </w:p>
        </w:tc>
      </w:tr>
      <w:tr>
        <w:tc>
          <w:tcPr>
            <w:tcW w:type="dxa" w:w="2928"/>
          </w:tcPr>
          <w:p>
            <w:r>
              <w:rPr>
                <w:rFonts w:ascii="Courier New" w:hAnsi="Courier New"/>
              </w:rPr>
              <w:t>config.py</w:t>
            </w:r>
          </w:p>
        </w:tc>
        <w:tc>
          <w:tcPr>
            <w:tcW w:type="dxa" w:w="2928"/>
          </w:tcPr>
          <w:p>
            <w:r>
              <w:rPr>
                <w:rFonts w:ascii="Courier New" w:hAnsi="Courier New"/>
              </w:rPr>
              <w:t>ConfigManager.__init__()</w:t>
            </w:r>
          </w:p>
        </w:tc>
        <w:tc>
          <w:tcPr>
            <w:tcW w:type="dxa" w:w="2928"/>
          </w:tcPr>
          <w:p>
            <w:r>
              <w:t>Creates ~/.devpost dir and loads config.json into memory</w:t>
            </w:r>
          </w:p>
        </w:tc>
      </w:tr>
      <w:tr>
        <w:tc>
          <w:tcPr>
            <w:tcW w:type="dxa" w:w="2928"/>
          </w:tcPr>
          <w:p>
            <w:r>
              <w:rPr>
                <w:rFonts w:ascii="Courier New" w:hAnsi="Courier New"/>
              </w:rPr>
              <w:t>config.py</w:t>
            </w:r>
          </w:p>
        </w:tc>
        <w:tc>
          <w:tcPr>
            <w:tcW w:type="dxa" w:w="2928"/>
          </w:tcPr>
          <w:p>
            <w:r>
              <w:rPr>
                <w:rFonts w:ascii="Courier New" w:hAnsi="Courier New"/>
              </w:rPr>
              <w:t>_load()</w:t>
            </w:r>
          </w:p>
        </w:tc>
        <w:tc>
          <w:tcPr>
            <w:tcW w:type="dxa" w:w="2928"/>
          </w:tcPr>
          <w:p>
            <w:r>
              <w:t>Reads config.json; returns {} on missing or corrupt file</w:t>
            </w:r>
          </w:p>
        </w:tc>
      </w:tr>
      <w:tr>
        <w:tc>
          <w:tcPr>
            <w:tcW w:type="dxa" w:w="2928"/>
          </w:tcPr>
          <w:p>
            <w:r>
              <w:rPr>
                <w:rFonts w:ascii="Courier New" w:hAnsi="Courier New"/>
              </w:rPr>
              <w:t>config.py</w:t>
            </w:r>
          </w:p>
        </w:tc>
        <w:tc>
          <w:tcPr>
            <w:tcW w:type="dxa" w:w="2928"/>
          </w:tcPr>
          <w:p>
            <w:r>
              <w:rPr>
                <w:rFonts w:ascii="Courier New" w:hAnsi="Courier New"/>
              </w:rPr>
              <w:t>_save()</w:t>
            </w:r>
          </w:p>
        </w:tc>
        <w:tc>
          <w:tcPr>
            <w:tcW w:type="dxa" w:w="2928"/>
          </w:tcPr>
          <w:p>
            <w:r>
              <w:t>Writes current config dict back to config.json</w:t>
            </w:r>
          </w:p>
        </w:tc>
      </w:tr>
      <w:tr>
        <w:tc>
          <w:tcPr>
            <w:tcW w:type="dxa" w:w="2928"/>
          </w:tcPr>
          <w:p>
            <w:r>
              <w:rPr>
                <w:rFonts w:ascii="Courier New" w:hAnsi="Courier New"/>
              </w:rPr>
              <w:t>config.py</w:t>
            </w:r>
          </w:p>
        </w:tc>
        <w:tc>
          <w:tcPr>
            <w:tcW w:type="dxa" w:w="2928"/>
          </w:tcPr>
          <w:p>
            <w:r>
              <w:rPr>
                <w:rFonts w:ascii="Courier New" w:hAnsi="Courier New"/>
              </w:rPr>
              <w:t>get(key)</w:t>
            </w:r>
          </w:p>
        </w:tc>
        <w:tc>
          <w:tcPr>
            <w:tcW w:type="dxa" w:w="2928"/>
          </w:tcPr>
          <w:p>
            <w:r>
              <w:t>Returns value from env var first, then config dict</w:t>
            </w:r>
          </w:p>
        </w:tc>
      </w:tr>
      <w:tr>
        <w:tc>
          <w:tcPr>
            <w:tcW w:type="dxa" w:w="2928"/>
          </w:tcPr>
          <w:p>
            <w:r>
              <w:rPr>
                <w:rFonts w:ascii="Courier New" w:hAnsi="Courier New"/>
              </w:rPr>
              <w:t>config.py</w:t>
            </w:r>
          </w:p>
        </w:tc>
        <w:tc>
          <w:tcPr>
            <w:tcW w:type="dxa" w:w="2928"/>
          </w:tcPr>
          <w:p>
            <w:r>
              <w:rPr>
                <w:rFonts w:ascii="Courier New" w:hAnsi="Courier New"/>
              </w:rPr>
              <w:t>set(key, value)</w:t>
            </w:r>
          </w:p>
        </w:tc>
        <w:tc>
          <w:tcPr>
            <w:tcW w:type="dxa" w:w="2928"/>
          </w:tcPr>
          <w:p>
            <w:r>
              <w:t>Saves one key-value pair and writes to disk immediately</w:t>
            </w:r>
          </w:p>
        </w:tc>
      </w:tr>
      <w:tr>
        <w:tc>
          <w:tcPr>
            <w:tcW w:type="dxa" w:w="2928"/>
          </w:tcPr>
          <w:p>
            <w:r>
              <w:rPr>
                <w:rFonts w:ascii="Courier New" w:hAnsi="Courier New"/>
              </w:rPr>
              <w:t>config.py</w:t>
            </w:r>
          </w:p>
        </w:tc>
        <w:tc>
          <w:tcPr>
            <w:tcW w:type="dxa" w:w="2928"/>
          </w:tcPr>
          <w:p>
            <w:r>
              <w:rPr>
                <w:rFonts w:ascii="Courier New" w:hAnsi="Courier New"/>
              </w:rPr>
              <w:t>validate()</w:t>
            </w:r>
          </w:p>
        </w:tc>
        <w:tc>
          <w:tcPr>
            <w:tcW w:type="dxa" w:w="2928"/>
          </w:tcPr>
          <w:p>
            <w:r>
              <w:t>Checks all 5 required keys exist; returns (bool, list)</w:t>
            </w:r>
          </w:p>
        </w:tc>
      </w:tr>
      <w:tr>
        <w:tc>
          <w:tcPr>
            <w:tcW w:type="dxa" w:w="2928"/>
          </w:tcPr>
          <w:p>
            <w:r>
              <w:rPr>
                <w:rFonts w:ascii="Courier New" w:hAnsi="Courier New"/>
              </w:rPr>
              <w:t>config.py</w:t>
            </w:r>
          </w:p>
        </w:tc>
        <w:tc>
          <w:tcPr>
            <w:tcW w:type="dxa" w:w="2928"/>
          </w:tcPr>
          <w:p>
            <w:r>
              <w:rPr>
                <w:rFonts w:ascii="Courier New" w:hAnsi="Courier New"/>
              </w:rPr>
              <w:t>setup_wizard()</w:t>
            </w:r>
          </w:p>
        </w:tc>
        <w:tc>
          <w:tcPr>
            <w:tcW w:type="dxa" w:w="2928"/>
          </w:tcPr>
          <w:p>
            <w:r>
              <w:t>Interactive Rich prompts for all credentials</w:t>
            </w:r>
          </w:p>
        </w:tc>
      </w:tr>
      <w:tr>
        <w:tc>
          <w:tcPr>
            <w:tcW w:type="dxa" w:w="2928"/>
          </w:tcPr>
          <w:p>
            <w:r>
              <w:rPr>
                <w:rFonts w:ascii="Courier New" w:hAnsi="Courier New"/>
              </w:rPr>
              <w:t>post_log.py</w:t>
            </w:r>
          </w:p>
        </w:tc>
        <w:tc>
          <w:tcPr>
            <w:tcW w:type="dxa" w:w="2928"/>
          </w:tcPr>
          <w:p>
            <w:r>
              <w:rPr>
                <w:rFonts w:ascii="Courier New" w:hAnsi="Courier New"/>
              </w:rPr>
              <w:t>PostLog.__init__()</w:t>
            </w:r>
          </w:p>
        </w:tc>
        <w:tc>
          <w:tcPr>
            <w:tcW w:type="dxa" w:w="2928"/>
          </w:tcPr>
          <w:p>
            <w:r>
              <w:t>Creates ~/.devpost dir and loads post_log.json</w:t>
            </w:r>
          </w:p>
        </w:tc>
      </w:tr>
      <w:tr>
        <w:tc>
          <w:tcPr>
            <w:tcW w:type="dxa" w:w="2928"/>
          </w:tcPr>
          <w:p>
            <w:r>
              <w:rPr>
                <w:rFonts w:ascii="Courier New" w:hAnsi="Courier New"/>
              </w:rPr>
              <w:t>post_log.py</w:t>
            </w:r>
          </w:p>
        </w:tc>
        <w:tc>
          <w:tcPr>
            <w:tcW w:type="dxa" w:w="2928"/>
          </w:tcPr>
          <w:p>
            <w:r>
              <w:rPr>
                <w:rFonts w:ascii="Courier New" w:hAnsi="Courier New"/>
              </w:rPr>
              <w:t>_normalize(repo_path)</w:t>
            </w:r>
          </w:p>
        </w:tc>
        <w:tc>
          <w:tcPr>
            <w:tcW w:type="dxa" w:w="2928"/>
          </w:tcPr>
          <w:p>
            <w:r>
              <w:t>Converts any path to absolute string (handles '.' etc.)</w:t>
            </w:r>
          </w:p>
        </w:tc>
      </w:tr>
      <w:tr>
        <w:tc>
          <w:tcPr>
            <w:tcW w:type="dxa" w:w="2928"/>
          </w:tcPr>
          <w:p>
            <w:r>
              <w:rPr>
                <w:rFonts w:ascii="Courier New" w:hAnsi="Courier New"/>
              </w:rPr>
              <w:t>post_log.py</w:t>
            </w:r>
          </w:p>
        </w:tc>
        <w:tc>
          <w:tcPr>
            <w:tcW w:type="dxa" w:w="2928"/>
          </w:tcPr>
          <w:p>
            <w:r>
              <w:rPr>
                <w:rFonts w:ascii="Courier New" w:hAnsi="Courier New"/>
              </w:rPr>
              <w:t>get_last_hash(repo_path)</w:t>
            </w:r>
          </w:p>
        </w:tc>
        <w:tc>
          <w:tcPr>
            <w:tcW w:type="dxa" w:w="2928"/>
          </w:tcPr>
          <w:p>
            <w:r>
              <w:t>Returns saved commit hash for this repo, or None</w:t>
            </w:r>
          </w:p>
        </w:tc>
      </w:tr>
      <w:tr>
        <w:tc>
          <w:tcPr>
            <w:tcW w:type="dxa" w:w="2928"/>
          </w:tcPr>
          <w:p>
            <w:r>
              <w:rPr>
                <w:rFonts w:ascii="Courier New" w:hAnsi="Courier New"/>
              </w:rPr>
              <w:t>post_log.py</w:t>
            </w:r>
          </w:p>
        </w:tc>
        <w:tc>
          <w:tcPr>
            <w:tcW w:type="dxa" w:w="2928"/>
          </w:tcPr>
          <w:p>
            <w:r>
              <w:rPr>
                <w:rFonts w:ascii="Courier New" w:hAnsi="Courier New"/>
              </w:rPr>
              <w:t>save_last_hash(path, hash)</w:t>
            </w:r>
          </w:p>
        </w:tc>
        <w:tc>
          <w:tcPr>
            <w:tcW w:type="dxa" w:w="2928"/>
          </w:tcPr>
          <w:p>
            <w:r>
              <w:t>Writes hash to log; trims to 40 entries if over 50</w:t>
            </w:r>
          </w:p>
        </w:tc>
      </w:tr>
      <w:tr>
        <w:tc>
          <w:tcPr>
            <w:tcW w:type="dxa" w:w="2928"/>
          </w:tcPr>
          <w:p>
            <w:r>
              <w:rPr>
                <w:rFonts w:ascii="Courier New" w:hAnsi="Courier New"/>
              </w:rPr>
              <w:t>post_log.py</w:t>
            </w:r>
          </w:p>
        </w:tc>
        <w:tc>
          <w:tcPr>
            <w:tcW w:type="dxa" w:w="2928"/>
          </w:tcPr>
          <w:p>
            <w:r>
              <w:rPr>
                <w:rFonts w:ascii="Courier New" w:hAnsi="Courier New"/>
              </w:rPr>
              <w:t>clear_log(repo_path)</w:t>
            </w:r>
          </w:p>
        </w:tc>
        <w:tc>
          <w:tcPr>
            <w:tcW w:type="dxa" w:w="2928"/>
          </w:tcPr>
          <w:p>
            <w:r>
              <w:t>Deletes this repo's entry from the log</w:t>
            </w:r>
          </w:p>
        </w:tc>
      </w:tr>
      <w:tr>
        <w:tc>
          <w:tcPr>
            <w:tcW w:type="dxa" w:w="2928"/>
          </w:tcPr>
          <w:p>
            <w:r>
              <w:rPr>
                <w:rFonts w:ascii="Courier New" w:hAnsi="Courier New"/>
              </w:rPr>
              <w:t>post_log.py</w:t>
            </w:r>
          </w:p>
        </w:tc>
        <w:tc>
          <w:tcPr>
            <w:tcW w:type="dxa" w:w="2928"/>
          </w:tcPr>
          <w:p>
            <w:r>
              <w:rPr>
                <w:rFonts w:ascii="Courier New" w:hAnsi="Courier New"/>
              </w:rPr>
              <w:t>get_all_entries()</w:t>
            </w:r>
          </w:p>
        </w:tc>
        <w:tc>
          <w:tcPr>
            <w:tcW w:type="dxa" w:w="2928"/>
          </w:tcPr>
          <w:p>
            <w:r>
              <w:t>Returns copy of entire log dict (used by devpost status)</w:t>
            </w:r>
          </w:p>
        </w:tc>
      </w:tr>
      <w:tr>
        <w:tc>
          <w:tcPr>
            <w:tcW w:type="dxa" w:w="2928"/>
          </w:tcPr>
          <w:p>
            <w:r>
              <w:rPr>
                <w:rFonts w:ascii="Courier New" w:hAnsi="Courier New"/>
              </w:rPr>
              <w:t>git_reader.py</w:t>
            </w:r>
          </w:p>
        </w:tc>
        <w:tc>
          <w:tcPr>
            <w:tcW w:type="dxa" w:w="2928"/>
          </w:tcPr>
          <w:p>
            <w:r>
              <w:rPr>
                <w:rFonts w:ascii="Courier New" w:hAnsi="Courier New"/>
              </w:rPr>
              <w:t>GitReader.__init__()</w:t>
            </w:r>
          </w:p>
        </w:tc>
        <w:tc>
          <w:tcPr>
            <w:tcW w:type="dxa" w:w="2928"/>
          </w:tcPr>
          <w:p>
            <w:r>
              <w:t>Opens .git repo; raises ValueError if not a git repo</w:t>
            </w:r>
          </w:p>
        </w:tc>
      </w:tr>
      <w:tr>
        <w:tc>
          <w:tcPr>
            <w:tcW w:type="dxa" w:w="2928"/>
          </w:tcPr>
          <w:p>
            <w:r>
              <w:rPr>
                <w:rFonts w:ascii="Courier New" w:hAnsi="Courier New"/>
              </w:rPr>
              <w:t>git_reader.py</w:t>
            </w:r>
          </w:p>
        </w:tc>
        <w:tc>
          <w:tcPr>
            <w:tcW w:type="dxa" w:w="2928"/>
          </w:tcPr>
          <w:p>
            <w:r>
              <w:rPr>
                <w:rFonts w:ascii="Courier New" w:hAnsi="Courier New"/>
              </w:rPr>
              <w:t>_format_commit(commit)</w:t>
            </w:r>
          </w:p>
        </w:tc>
        <w:tc>
          <w:tcPr>
            <w:tcW w:type="dxa" w:w="2928"/>
          </w:tcPr>
          <w:p>
            <w:r>
              <w:t>Converts a GitPython commit object to a plain dict</w:t>
            </w:r>
          </w:p>
        </w:tc>
      </w:tr>
      <w:tr>
        <w:tc>
          <w:tcPr>
            <w:tcW w:type="dxa" w:w="2928"/>
          </w:tcPr>
          <w:p>
            <w:r>
              <w:rPr>
                <w:rFonts w:ascii="Courier New" w:hAnsi="Courier New"/>
              </w:rPr>
              <w:t>git_reader.py</w:t>
            </w:r>
          </w:p>
        </w:tc>
        <w:tc>
          <w:tcPr>
            <w:tcW w:type="dxa" w:w="2928"/>
          </w:tcPr>
          <w:p>
            <w:r>
              <w:rPr>
                <w:rFonts w:ascii="Courier New" w:hAnsi="Courier New"/>
              </w:rPr>
              <w:t>get_commits_since_hash(hash)</w:t>
            </w:r>
          </w:p>
        </w:tc>
        <w:tc>
          <w:tcPr>
            <w:tcW w:type="dxa" w:w="2928"/>
          </w:tcPr>
          <w:p>
            <w:r>
              <w:t>Returns all commits newer than the given hash</w:t>
            </w:r>
          </w:p>
        </w:tc>
      </w:tr>
      <w:tr>
        <w:tc>
          <w:tcPr>
            <w:tcW w:type="dxa" w:w="2928"/>
          </w:tcPr>
          <w:p>
            <w:r>
              <w:rPr>
                <w:rFonts w:ascii="Courier New" w:hAnsi="Courier New"/>
              </w:rPr>
              <w:t>git_reader.py</w:t>
            </w:r>
          </w:p>
        </w:tc>
        <w:tc>
          <w:tcPr>
            <w:tcW w:type="dxa" w:w="2928"/>
          </w:tcPr>
          <w:p>
            <w:r>
              <w:rPr>
                <w:rFonts w:ascii="Courier New" w:hAnsi="Courier New"/>
              </w:rPr>
              <w:t>get_commits_last_hours(hours)</w:t>
            </w:r>
          </w:p>
        </w:tc>
        <w:tc>
          <w:tcPr>
            <w:tcW w:type="dxa" w:w="2928"/>
          </w:tcPr>
          <w:p>
            <w:r>
              <w:t>Returns all commits from the last N hours</w:t>
            </w:r>
          </w:p>
        </w:tc>
      </w:tr>
      <w:tr>
        <w:tc>
          <w:tcPr>
            <w:tcW w:type="dxa" w:w="2928"/>
          </w:tcPr>
          <w:p>
            <w:r>
              <w:rPr>
                <w:rFonts w:ascii="Courier New" w:hAnsi="Courier New"/>
              </w:rPr>
              <w:t>git_reader.py</w:t>
            </w:r>
          </w:p>
        </w:tc>
        <w:tc>
          <w:tcPr>
            <w:tcW w:type="dxa" w:w="2928"/>
          </w:tcPr>
          <w:p>
            <w:r>
              <w:rPr>
                <w:rFonts w:ascii="Courier New" w:hAnsi="Courier New"/>
              </w:rPr>
              <w:t>get_newest_hash(commits)</w:t>
            </w:r>
          </w:p>
        </w:tc>
        <w:tc>
          <w:tcPr>
            <w:tcW w:type="dxa" w:w="2928"/>
          </w:tcPr>
          <w:p>
            <w:r>
              <w:t>Static: returns full_hash from the first commit in list</w:t>
            </w:r>
          </w:p>
        </w:tc>
      </w:tr>
      <w:tr>
        <w:tc>
          <w:tcPr>
            <w:tcW w:type="dxa" w:w="2928"/>
          </w:tcPr>
          <w:p>
            <w:r>
              <w:rPr>
                <w:rFonts w:ascii="Courier New" w:hAnsi="Courier New"/>
              </w:rPr>
              <w:t>git_reader.py</w:t>
            </w:r>
          </w:p>
        </w:tc>
        <w:tc>
          <w:tcPr>
            <w:tcW w:type="dxa" w:w="2928"/>
          </w:tcPr>
          <w:p>
            <w:r>
              <w:rPr>
                <w:rFonts w:ascii="Courier New" w:hAnsi="Courier New"/>
              </w:rPr>
              <w:t>summarize_changes(commits)</w:t>
            </w:r>
          </w:p>
        </w:tc>
        <w:tc>
          <w:tcPr>
            <w:tcW w:type="dxa" w:w="2928"/>
          </w:tcPr>
          <w:p>
            <w:r>
              <w:t>Static: formats commit list into a readable string</w:t>
            </w:r>
          </w:p>
        </w:tc>
      </w:tr>
      <w:tr>
        <w:tc>
          <w:tcPr>
            <w:tcW w:type="dxa" w:w="2928"/>
          </w:tcPr>
          <w:p>
            <w:r>
              <w:rPr>
                <w:rFonts w:ascii="Courier New" w:hAnsi="Courier New"/>
              </w:rPr>
              <w:t>agent.py</w:t>
            </w:r>
          </w:p>
        </w:tc>
        <w:tc>
          <w:tcPr>
            <w:tcW w:type="dxa" w:w="2928"/>
          </w:tcPr>
          <w:p>
            <w:r>
              <w:rPr>
                <w:rFonts w:ascii="Courier New" w:hAnsi="Courier New"/>
              </w:rPr>
              <w:t>DevPostAgent.__init__()</w:t>
            </w:r>
          </w:p>
        </w:tc>
        <w:tc>
          <w:tcPr>
            <w:tcW w:type="dxa" w:w="2928"/>
          </w:tcPr>
          <w:p>
            <w:r>
              <w:t>Wires up OpenAI client, PostLog, TweetBuilder, RedditPoster</w:t>
            </w:r>
          </w:p>
        </w:tc>
      </w:tr>
      <w:tr>
        <w:tc>
          <w:tcPr>
            <w:tcW w:type="dxa" w:w="2928"/>
          </w:tcPr>
          <w:p>
            <w:r>
              <w:rPr>
                <w:rFonts w:ascii="Courier New" w:hAnsi="Courier New"/>
              </w:rPr>
              <w:t>agent.py</w:t>
            </w:r>
          </w:p>
        </w:tc>
        <w:tc>
          <w:tcPr>
            <w:tcW w:type="dxa" w:w="2928"/>
          </w:tcPr>
          <w:p>
            <w:r>
              <w:rPr>
                <w:rFonts w:ascii="Courier New" w:hAnsi="Courier New"/>
              </w:rPr>
              <w:t>read_context(path)</w:t>
            </w:r>
          </w:p>
        </w:tc>
        <w:tc>
          <w:tcPr>
            <w:tcW w:type="dxa" w:w="2928"/>
          </w:tcPr>
          <w:p>
            <w:r>
              <w:t>Reads project_context.md; warns if missing</w:t>
            </w:r>
          </w:p>
        </w:tc>
      </w:tr>
      <w:tr>
        <w:tc>
          <w:tcPr>
            <w:tcW w:type="dxa" w:w="2928"/>
          </w:tcPr>
          <w:p>
            <w:r>
              <w:rPr>
                <w:rFonts w:ascii="Courier New" w:hAnsi="Courier New"/>
              </w:rPr>
              <w:t>agent.py</w:t>
            </w:r>
          </w:p>
        </w:tc>
        <w:tc>
          <w:tcPr>
            <w:tcW w:type="dxa" w:w="2928"/>
          </w:tcPr>
          <w:p>
            <w:r>
              <w:rPr>
                <w:rFonts w:ascii="Courier New" w:hAnsi="Courier New"/>
              </w:rPr>
              <w:t>run(path, force, dry_run)</w:t>
            </w:r>
          </w:p>
        </w:tc>
        <w:tc>
          <w:tcPr>
            <w:tcW w:type="dxa" w:w="2928"/>
          </w:tcPr>
          <w:p>
            <w:r>
              <w:t>Orchestrates all 7 steps of the agent pipeline</w:t>
            </w:r>
          </w:p>
        </w:tc>
      </w:tr>
      <w:tr>
        <w:tc>
          <w:tcPr>
            <w:tcW w:type="dxa" w:w="2928"/>
          </w:tcPr>
          <w:p>
            <w:r>
              <w:rPr>
                <w:rFonts w:ascii="Courier New" w:hAnsi="Courier New"/>
              </w:rPr>
              <w:t>tweet_builder.py</w:t>
            </w:r>
          </w:p>
        </w:tc>
        <w:tc>
          <w:tcPr>
            <w:tcW w:type="dxa" w:w="2928"/>
          </w:tcPr>
          <w:p>
            <w:r>
              <w:rPr>
                <w:rFonts w:ascii="Courier New" w:hAnsi="Courier New"/>
              </w:rPr>
              <w:t>TweetBuilder.__init__()</w:t>
            </w:r>
          </w:p>
        </w:tc>
        <w:tc>
          <w:tcPr>
            <w:tcW w:type="dxa" w:w="2928"/>
          </w:tcPr>
          <w:p>
            <w:r>
              <w:t>Stores OpenAI client, sets model to gpt-4o-mini</w:t>
            </w:r>
          </w:p>
        </w:tc>
      </w:tr>
      <w:tr>
        <w:tc>
          <w:tcPr>
            <w:tcW w:type="dxa" w:w="2928"/>
          </w:tcPr>
          <w:p>
            <w:r>
              <w:rPr>
                <w:rFonts w:ascii="Courier New" w:hAnsi="Courier New"/>
              </w:rPr>
              <w:t>tweet_builder.py</w:t>
            </w:r>
          </w:p>
        </w:tc>
        <w:tc>
          <w:tcPr>
            <w:tcW w:type="dxa" w:w="2928"/>
          </w:tcPr>
          <w:p>
            <w:r>
              <w:rPr>
                <w:rFonts w:ascii="Courier New" w:hAnsi="Courier New"/>
              </w:rPr>
              <w:t>_count_chars(text)</w:t>
            </w:r>
          </w:p>
        </w:tc>
        <w:tc>
          <w:tcPr>
            <w:tcW w:type="dxa" w:w="2928"/>
          </w:tcPr>
          <w:p>
            <w:r>
              <w:t>Returns len(text) — counts every character</w:t>
            </w:r>
          </w:p>
        </w:tc>
      </w:tr>
      <w:tr>
        <w:tc>
          <w:tcPr>
            <w:tcW w:type="dxa" w:w="2928"/>
          </w:tcPr>
          <w:p>
            <w:r>
              <w:rPr>
                <w:rFonts w:ascii="Courier New" w:hAnsi="Courier New"/>
              </w:rPr>
              <w:t>tweet_builder.py</w:t>
            </w:r>
          </w:p>
        </w:tc>
        <w:tc>
          <w:tcPr>
            <w:tcW w:type="dxa" w:w="2928"/>
          </w:tcPr>
          <w:p>
            <w:r>
              <w:rPr>
                <w:rFonts w:ascii="Courier New" w:hAnsi="Courier New"/>
              </w:rPr>
              <w:t>_build_prompt(...)</w:t>
            </w:r>
          </w:p>
        </w:tc>
        <w:tc>
          <w:tcPr>
            <w:tcW w:type="dxa" w:w="2928"/>
          </w:tcPr>
          <w:p>
            <w:r>
              <w:t>Builds first-attempt or retry prompt based on whether previous_attempt is set</w:t>
            </w:r>
          </w:p>
        </w:tc>
      </w:tr>
      <w:tr>
        <w:tc>
          <w:tcPr>
            <w:tcW w:type="dxa" w:w="2928"/>
          </w:tcPr>
          <w:p>
            <w:r>
              <w:rPr>
                <w:rFonts w:ascii="Courier New" w:hAnsi="Courier New"/>
              </w:rPr>
              <w:t>tweet_builder.py</w:t>
            </w:r>
          </w:p>
        </w:tc>
        <w:tc>
          <w:tcPr>
            <w:tcW w:type="dxa" w:w="2928"/>
          </w:tcPr>
          <w:p>
            <w:r>
              <w:rPr>
                <w:rFonts w:ascii="Courier New" w:hAnsi="Courier New"/>
              </w:rPr>
              <w:t>generate(summary, ctx)</w:t>
            </w:r>
          </w:p>
        </w:tc>
        <w:tc>
          <w:tcPr>
            <w:tcW w:type="dxa" w:w="2928"/>
          </w:tcPr>
          <w:p>
            <w:r>
              <w:t>Runs the self-correction loop; returns (tweet, count)</w:t>
            </w:r>
          </w:p>
        </w:tc>
      </w:tr>
      <w:tr>
        <w:tc>
          <w:tcPr>
            <w:tcW w:type="dxa" w:w="2928"/>
          </w:tcPr>
          <w:p>
            <w:r>
              <w:rPr>
                <w:rFonts w:ascii="Courier New" w:hAnsi="Courier New"/>
              </w:rPr>
              <w:t>tweet_builder.py</w:t>
            </w:r>
          </w:p>
        </w:tc>
        <w:tc>
          <w:tcPr>
            <w:tcW w:type="dxa" w:w="2928"/>
          </w:tcPr>
          <w:p>
            <w:r>
              <w:rPr>
                <w:rFonts w:ascii="Courier New" w:hAnsi="Courier New"/>
              </w:rPr>
              <w:t>copy_to_clipboard(tweet)</w:t>
            </w:r>
          </w:p>
        </w:tc>
        <w:tc>
          <w:tcPr>
            <w:tcW w:type="dxa" w:w="2928"/>
          </w:tcPr>
          <w:p>
            <w:r>
              <w:t>Copies tweet via pyperclip; returns bool success</w:t>
            </w:r>
          </w:p>
        </w:tc>
      </w:tr>
      <w:tr>
        <w:tc>
          <w:tcPr>
            <w:tcW w:type="dxa" w:w="2928"/>
          </w:tcPr>
          <w:p>
            <w:r>
              <w:rPr>
                <w:rFonts w:ascii="Courier New" w:hAnsi="Courier New"/>
              </w:rPr>
              <w:t>reddit_poster.py</w:t>
            </w:r>
          </w:p>
        </w:tc>
        <w:tc>
          <w:tcPr>
            <w:tcW w:type="dxa" w:w="2928"/>
          </w:tcPr>
          <w:p>
            <w:r>
              <w:rPr>
                <w:rFonts w:ascii="Courier New" w:hAnsi="Courier New"/>
              </w:rPr>
              <w:t>RedditPoster.__init__()</w:t>
            </w:r>
          </w:p>
        </w:tc>
        <w:tc>
          <w:tcPr>
            <w:tcW w:type="dxa" w:w="2928"/>
          </w:tcPr>
          <w:p>
            <w:r>
              <w:t>Inits OpenAI client and PRAW Reddit (deferred if no credentials)</w:t>
            </w:r>
          </w:p>
        </w:tc>
      </w:tr>
      <w:tr>
        <w:tc>
          <w:tcPr>
            <w:tcW w:type="dxa" w:w="2928"/>
          </w:tcPr>
          <w:p>
            <w:r>
              <w:rPr>
                <w:rFonts w:ascii="Courier New" w:hAnsi="Courier New"/>
              </w:rPr>
              <w:t>reddit_poster.py</w:t>
            </w:r>
          </w:p>
        </w:tc>
        <w:tc>
          <w:tcPr>
            <w:tcW w:type="dxa" w:w="2928"/>
          </w:tcPr>
          <w:p>
            <w:r>
              <w:rPr>
                <w:rFonts w:ascii="Courier New" w:hAnsi="Courier New"/>
              </w:rPr>
              <w:t>validate_credentials()</w:t>
            </w:r>
          </w:p>
        </w:tc>
        <w:tc>
          <w:tcPr>
            <w:tcW w:type="dxa" w:w="2928"/>
          </w:tcPr>
          <w:p>
            <w:r>
              <w:t>Calls reddit.user.me() to verify login works</w:t>
            </w:r>
          </w:p>
        </w:tc>
      </w:tr>
      <w:tr>
        <w:tc>
          <w:tcPr>
            <w:tcW w:type="dxa" w:w="2928"/>
          </w:tcPr>
          <w:p>
            <w:r>
              <w:rPr>
                <w:rFonts w:ascii="Courier New" w:hAnsi="Courier New"/>
              </w:rPr>
              <w:t>reddit_poster.py</w:t>
            </w:r>
          </w:p>
        </w:tc>
        <w:tc>
          <w:tcPr>
            <w:tcW w:type="dxa" w:w="2928"/>
          </w:tcPr>
          <w:p>
            <w:r>
              <w:rPr>
                <w:rFonts w:ascii="Courier New" w:hAnsi="Courier New"/>
              </w:rPr>
              <w:t>_generate_post(subreddit, ...)</w:t>
            </w:r>
          </w:p>
        </w:tc>
        <w:tc>
          <w:tcPr>
            <w:tcW w:type="dxa" w:w="2928"/>
          </w:tcPr>
          <w:p>
            <w:r>
              <w:t>One AI call → parses JSON → returns {title, body}</w:t>
            </w:r>
          </w:p>
        </w:tc>
      </w:tr>
      <w:tr>
        <w:tc>
          <w:tcPr>
            <w:tcW w:type="dxa" w:w="2928"/>
          </w:tcPr>
          <w:p>
            <w:r>
              <w:rPr>
                <w:rFonts w:ascii="Courier New" w:hAnsi="Courier New"/>
              </w:rPr>
              <w:t>reddit_poster.py</w:t>
            </w:r>
          </w:p>
        </w:tc>
        <w:tc>
          <w:tcPr>
            <w:tcW w:type="dxa" w:w="2928"/>
          </w:tcPr>
          <w:p>
            <w:r>
              <w:rPr>
                <w:rFonts w:ascii="Courier New" w:hAnsi="Courier New"/>
              </w:rPr>
              <w:t>generate_all(summary, context)</w:t>
            </w:r>
          </w:p>
        </w:tc>
        <w:tc>
          <w:tcPr>
            <w:tcW w:type="dxa" w:w="2928"/>
          </w:tcPr>
          <w:p>
            <w:r>
              <w:t>Calls _generate_post for all 6 subreddits</w:t>
            </w:r>
          </w:p>
        </w:tc>
      </w:tr>
      <w:tr>
        <w:tc>
          <w:tcPr>
            <w:tcW w:type="dxa" w:w="2928"/>
          </w:tcPr>
          <w:p>
            <w:r>
              <w:rPr>
                <w:rFonts w:ascii="Courier New" w:hAnsi="Courier New"/>
              </w:rPr>
              <w:t>reddit_poster.py</w:t>
            </w:r>
          </w:p>
        </w:tc>
        <w:tc>
          <w:tcPr>
            <w:tcW w:type="dxa" w:w="2928"/>
          </w:tcPr>
          <w:p>
            <w:r>
              <w:rPr>
                <w:rFonts w:ascii="Courier New" w:hAnsi="Courier New"/>
              </w:rPr>
              <w:t>post_to_subreddit(sub, title, body)</w:t>
            </w:r>
          </w:p>
        </w:tc>
        <w:tc>
          <w:tcPr>
            <w:tcW w:type="dxa" w:w="2928"/>
          </w:tcPr>
          <w:p>
            <w:r>
              <w:t>Uses PRAW to submit the post; returns URL or None</w:t>
            </w:r>
          </w:p>
        </w:tc>
      </w:tr>
      <w:tr>
        <w:tc>
          <w:tcPr>
            <w:tcW w:type="dxa" w:w="2928"/>
          </w:tcPr>
          <w:p>
            <w:r>
              <w:rPr>
                <w:rFonts w:ascii="Courier New" w:hAnsi="Courier New"/>
              </w:rPr>
              <w:t>display.py</w:t>
            </w:r>
          </w:p>
        </w:tc>
        <w:tc>
          <w:tcPr>
            <w:tcW w:type="dxa" w:w="2928"/>
          </w:tcPr>
          <w:p>
            <w:r>
              <w:rPr>
                <w:rFonts w:ascii="Courier New" w:hAnsi="Courier New"/>
              </w:rPr>
              <w:t>print_header()</w:t>
            </w:r>
          </w:p>
        </w:tc>
        <w:tc>
          <w:tcPr>
            <w:tcW w:type="dxa" w:w="2928"/>
          </w:tcPr>
          <w:p>
            <w:r>
              <w:t>Shows the DevPost Agent banner</w:t>
            </w:r>
          </w:p>
        </w:tc>
      </w:tr>
      <w:tr>
        <w:tc>
          <w:tcPr>
            <w:tcW w:type="dxa" w:w="2928"/>
          </w:tcPr>
          <w:p>
            <w:r>
              <w:rPr>
                <w:rFonts w:ascii="Courier New" w:hAnsi="Courier New"/>
              </w:rPr>
              <w:t>display.py</w:t>
            </w:r>
          </w:p>
        </w:tc>
        <w:tc>
          <w:tcPr>
            <w:tcW w:type="dxa" w:w="2928"/>
          </w:tcPr>
          <w:p>
            <w:r>
              <w:rPr>
                <w:rFonts w:ascii="Courier New" w:hAnsi="Courier New"/>
              </w:rPr>
              <w:t>print_step(n, total, msg)</w:t>
            </w:r>
          </w:p>
        </w:tc>
        <w:tc>
          <w:tcPr>
            <w:tcW w:type="dxa" w:w="2928"/>
          </w:tcPr>
          <w:p>
            <w:r>
              <w:t>Shows step progress like  [2/7] Checking post log...</w:t>
            </w:r>
          </w:p>
        </w:tc>
      </w:tr>
      <w:tr>
        <w:tc>
          <w:tcPr>
            <w:tcW w:type="dxa" w:w="2928"/>
          </w:tcPr>
          <w:p>
            <w:r>
              <w:rPr>
                <w:rFonts w:ascii="Courier New" w:hAnsi="Courier New"/>
              </w:rPr>
              <w:t>display.py</w:t>
            </w:r>
          </w:p>
        </w:tc>
        <w:tc>
          <w:tcPr>
            <w:tcW w:type="dxa" w:w="2928"/>
          </w:tcPr>
          <w:p>
            <w:r>
              <w:rPr>
                <w:rFonts w:ascii="Courier New" w:hAnsi="Courier New"/>
              </w:rPr>
              <w:t>print_thinking(msg)</w:t>
            </w:r>
          </w:p>
        </w:tc>
        <w:tc>
          <w:tcPr>
            <w:tcW w:type="dxa" w:w="2928"/>
          </w:tcPr>
          <w:p>
            <w:r>
              <w:t>Shows a dim italic robot message for AI activity</w:t>
            </w:r>
          </w:p>
        </w:tc>
      </w:tr>
      <w:tr>
        <w:tc>
          <w:tcPr>
            <w:tcW w:type="dxa" w:w="2928"/>
          </w:tcPr>
          <w:p>
            <w:r>
              <w:rPr>
                <w:rFonts w:ascii="Courier New" w:hAnsi="Courier New"/>
              </w:rPr>
              <w:t>display.py</w:t>
            </w:r>
          </w:p>
        </w:tc>
        <w:tc>
          <w:tcPr>
            <w:tcW w:type="dxa" w:w="2928"/>
          </w:tcPr>
          <w:p>
            <w:r>
              <w:rPr>
                <w:rFonts w:ascii="Courier New" w:hAnsi="Courier New"/>
              </w:rPr>
              <w:t>print_post_log_status()</w:t>
            </w:r>
          </w:p>
        </w:tc>
        <w:tc>
          <w:tcPr>
            <w:tcW w:type="dxa" w:w="2928"/>
          </w:tcPr>
          <w:p>
            <w:r>
              <w:t>Reports whether a previous hash was found</w:t>
            </w:r>
          </w:p>
        </w:tc>
      </w:tr>
      <w:tr>
        <w:tc>
          <w:tcPr>
            <w:tcW w:type="dxa" w:w="2928"/>
          </w:tcPr>
          <w:p>
            <w:r>
              <w:rPr>
                <w:rFonts w:ascii="Courier New" w:hAnsi="Courier New"/>
              </w:rPr>
              <w:t>display.py</w:t>
            </w:r>
          </w:p>
        </w:tc>
        <w:tc>
          <w:tcPr>
            <w:tcW w:type="dxa" w:w="2928"/>
          </w:tcPr>
          <w:p>
            <w:r>
              <w:rPr>
                <w:rFonts w:ascii="Courier New" w:hAnsi="Courier New"/>
              </w:rPr>
              <w:t>print_git_summary()</w:t>
            </w:r>
          </w:p>
        </w:tc>
        <w:tc>
          <w:tcPr>
            <w:tcW w:type="dxa" w:w="2928"/>
          </w:tcPr>
          <w:p>
            <w:r>
              <w:t>Shows git summary in a blue bordered panel</w:t>
            </w:r>
          </w:p>
        </w:tc>
      </w:tr>
      <w:tr>
        <w:tc>
          <w:tcPr>
            <w:tcW w:type="dxa" w:w="2928"/>
          </w:tcPr>
          <w:p>
            <w:r>
              <w:rPr>
                <w:rFonts w:ascii="Courier New" w:hAnsi="Courier New"/>
              </w:rPr>
              <w:t>display.py</w:t>
            </w:r>
          </w:p>
        </w:tc>
        <w:tc>
          <w:tcPr>
            <w:tcW w:type="dxa" w:w="2928"/>
          </w:tcPr>
          <w:p>
            <w:r>
              <w:rPr>
                <w:rFonts w:ascii="Courier New" w:hAnsi="Courier New"/>
              </w:rPr>
              <w:t>print_tweet_draft()</w:t>
            </w:r>
          </w:p>
        </w:tc>
        <w:tc>
          <w:tcPr>
            <w:tcW w:type="dxa" w:w="2928"/>
          </w:tcPr>
          <w:p>
            <w:r>
              <w:t>Shows tweet in a panel with character count</w:t>
            </w:r>
          </w:p>
        </w:tc>
      </w:tr>
      <w:tr>
        <w:tc>
          <w:tcPr>
            <w:tcW w:type="dxa" w:w="2928"/>
          </w:tcPr>
          <w:p>
            <w:r>
              <w:rPr>
                <w:rFonts w:ascii="Courier New" w:hAnsi="Courier New"/>
              </w:rPr>
              <w:t>display.py</w:t>
            </w:r>
          </w:p>
        </w:tc>
        <w:tc>
          <w:tcPr>
            <w:tcW w:type="dxa" w:w="2928"/>
          </w:tcPr>
          <w:p>
            <w:r>
              <w:rPr>
                <w:rFonts w:ascii="Courier New" w:hAnsi="Courier New"/>
              </w:rPr>
              <w:t>print_reddit_draft()</w:t>
            </w:r>
          </w:p>
        </w:tc>
        <w:tc>
          <w:tcPr>
            <w:tcW w:type="dxa" w:w="2928"/>
          </w:tcPr>
          <w:p>
            <w:r>
              <w:t>Shows Reddit post preview in a magenta panel</w:t>
            </w:r>
          </w:p>
        </w:tc>
      </w:tr>
      <w:tr>
        <w:tc>
          <w:tcPr>
            <w:tcW w:type="dxa" w:w="2928"/>
          </w:tcPr>
          <w:p>
            <w:r>
              <w:rPr>
                <w:rFonts w:ascii="Courier New" w:hAnsi="Courier New"/>
              </w:rPr>
              <w:t>display.py</w:t>
            </w:r>
          </w:p>
        </w:tc>
        <w:tc>
          <w:tcPr>
            <w:tcW w:type="dxa" w:w="2928"/>
          </w:tcPr>
          <w:p>
            <w:r>
              <w:rPr>
                <w:rFonts w:ascii="Courier New" w:hAnsi="Courier New"/>
              </w:rPr>
              <w:t>ask_tweet_approval()</w:t>
            </w:r>
          </w:p>
        </w:tc>
        <w:tc>
          <w:tcPr>
            <w:tcW w:type="dxa" w:w="2928"/>
          </w:tcPr>
          <w:p>
            <w:r>
              <w:t>Shows tweet panel + yes/no prompt; returns bool</w:t>
            </w:r>
          </w:p>
        </w:tc>
      </w:tr>
      <w:tr>
        <w:tc>
          <w:tcPr>
            <w:tcW w:type="dxa" w:w="2928"/>
          </w:tcPr>
          <w:p>
            <w:r>
              <w:rPr>
                <w:rFonts w:ascii="Courier New" w:hAnsi="Courier New"/>
              </w:rPr>
              <w:t>display.py</w:t>
            </w:r>
          </w:p>
        </w:tc>
        <w:tc>
          <w:tcPr>
            <w:tcW w:type="dxa" w:w="2928"/>
          </w:tcPr>
          <w:p>
            <w:r>
              <w:rPr>
                <w:rFonts w:ascii="Courier New" w:hAnsi="Courier New"/>
              </w:rPr>
              <w:t>ask_reddit_approval()</w:t>
            </w:r>
          </w:p>
        </w:tc>
        <w:tc>
          <w:tcPr>
            <w:tcW w:type="dxa" w:w="2928"/>
          </w:tcPr>
          <w:p>
            <w:r>
              <w:t>Shows Reddit panel + yes/no prompt; returns bool</w:t>
            </w:r>
          </w:p>
        </w:tc>
      </w:tr>
      <w:tr>
        <w:tc>
          <w:tcPr>
            <w:tcW w:type="dxa" w:w="2928"/>
          </w:tcPr>
          <w:p>
            <w:r>
              <w:rPr>
                <w:rFonts w:ascii="Courier New" w:hAnsi="Courier New"/>
              </w:rPr>
              <w:t>display.py</w:t>
            </w:r>
          </w:p>
        </w:tc>
        <w:tc>
          <w:tcPr>
            <w:tcW w:type="dxa" w:w="2928"/>
          </w:tcPr>
          <w:p>
            <w:r>
              <w:rPr>
                <w:rFonts w:ascii="Courier New" w:hAnsi="Courier New"/>
              </w:rPr>
              <w:t>print_post_log_saved()</w:t>
            </w:r>
          </w:p>
        </w:tc>
        <w:tc>
          <w:tcPr>
            <w:tcW w:type="dxa" w:w="2928"/>
          </w:tcPr>
          <w:p>
            <w:r>
              <w:t>Confirms the hash that was saved</w:t>
            </w:r>
          </w:p>
        </w:tc>
      </w:tr>
      <w:tr>
        <w:tc>
          <w:tcPr>
            <w:tcW w:type="dxa" w:w="2928"/>
          </w:tcPr>
          <w:p>
            <w:r>
              <w:rPr>
                <w:rFonts w:ascii="Courier New" w:hAnsi="Courier New"/>
              </w:rPr>
              <w:t>display.py</w:t>
            </w:r>
          </w:p>
        </w:tc>
        <w:tc>
          <w:tcPr>
            <w:tcW w:type="dxa" w:w="2928"/>
          </w:tcPr>
          <w:p>
            <w:r>
              <w:rPr>
                <w:rFonts w:ascii="Courier New" w:hAnsi="Courier New"/>
              </w:rPr>
              <w:t>print_success/error/warning()</w:t>
            </w:r>
          </w:p>
        </w:tc>
        <w:tc>
          <w:tcPr>
            <w:tcW w:type="dxa" w:w="2928"/>
          </w:tcPr>
          <w:p>
            <w:r>
              <w:t>Coloured one-line status messages</w:t>
            </w:r>
          </w:p>
        </w:tc>
      </w:tr>
      <w:tr>
        <w:tc>
          <w:tcPr>
            <w:tcW w:type="dxa" w:w="2928"/>
          </w:tcPr>
          <w:p>
            <w:r>
              <w:rPr>
                <w:rFonts w:ascii="Courier New" w:hAnsi="Courier New"/>
              </w:rPr>
              <w:t>display.py</w:t>
            </w:r>
          </w:p>
        </w:tc>
        <w:tc>
          <w:tcPr>
            <w:tcW w:type="dxa" w:w="2928"/>
          </w:tcPr>
          <w:p>
            <w:r>
              <w:rPr>
                <w:rFonts w:ascii="Courier New" w:hAnsi="Courier New"/>
              </w:rPr>
              <w:t>print_final_summary()</w:t>
            </w:r>
          </w:p>
        </w:tc>
        <w:tc>
          <w:tcPr>
            <w:tcW w:type="dxa" w:w="2928"/>
          </w:tcPr>
          <w:p>
            <w:r>
              <w:t>Prints the results table at the end</w:t>
            </w:r>
          </w:p>
        </w:tc>
      </w:tr>
    </w:tbl>
    <w:p/>
    <w:p>
      <w:r>
        <w:br w:type="page"/>
      </w:r>
    </w:p>
    <w:p>
      <w:pPr>
        <w:pStyle w:val="Heading1"/>
      </w:pPr>
      <w:r>
        <w:rPr>
          <w:color w:val="1A375E"/>
          <w:sz w:val="40"/>
        </w:rPr>
        <w:t>Chapter 9 — The End Scene</w:t>
      </w:r>
    </w:p>
    <w:p>
      <w:pPr>
        <w:spacing w:after="80"/>
      </w:pPr>
      <w:r>
        <w:rPr>
          <w:b w:val="0"/>
          <w:i w:val="0"/>
          <w:color w:val="444444"/>
          <w:sz w:val="22"/>
        </w:rPr>
        <w:t>Here is the complete story in one paragraph:</w:t>
      </w:r>
    </w:p>
    <w:p/>
    <w:p>
      <w:pPr>
        <w:spacing w:after="160"/>
        <w:ind w:left="432" w:right="432"/>
      </w:pPr>
      <w:r>
        <w:rPr>
          <w:i/>
          <w:color w:val="444444"/>
          <w:sz w:val="22"/>
        </w:rPr>
        <w:t>You type  devpost run.  main.py  wakes up, reads your API keys from  config.py, and hands control to  agent.py.  The Agent asks  post_log.py  whether it has seen this repo before — if yes, it gets the last commit hash; if no, it starts fresh.  It hands that information to  git_reader.py,  which opens your  .git  folder, walks backward through the commit history, and collects every commit that happened after the saved hash (or in the last 24 hours on a first run).  Those commits are compressed into a plain-English summary string.  The summary and your  project_context.md  are both passed to  tweet_builder.py,  which sends them to the OpenAI API and loops until the tweet fits in 280 characters.  The same summary and context go to  reddit_poster.py,  which makes six separate API calls — one per subreddit — each with a different persona prompt that matches the community's culture.  The Agent then pauses and shows you everything it created, asking for your approval on each item.  Approved tweets go to your clipboard via pyperclip.  Approved Reddit posts go live via the Reddit API through PRAW.  If anything was approved,  post_log.py  writes the newest commit hash to  ~/.devpost/post_log.json.  The next time you run the tool, it reads that hash and skips every commit you have already posted about.</w:t>
      </w:r>
    </w:p>
    <w:p/>
    <w:p>
      <w:r>
        <w:t>────────────────────────────────────────────────────────────────────────</w:t>
      </w:r>
    </w:p>
    <w:p/>
    <w:p>
      <w:pPr>
        <w:jc w:val="center"/>
      </w:pPr>
      <w:r>
        <w:rPr>
          <w:i/>
          <w:color w:val="007A87"/>
          <w:sz w:val="24"/>
        </w:rPr>
        <w:t>End of data flow story.</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